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AAD50" w14:textId="77777777" w:rsidR="00965473" w:rsidRDefault="00000000">
      <w:pPr>
        <w:spacing w:after="240"/>
        <w:jc w:val="center"/>
      </w:pPr>
      <w:r>
        <w:rPr>
          <w:b/>
        </w:rPr>
        <w:t>PHÂN TÍCH THIẾT KẾ APP QUẢN LÝ LỚP HỌC</w:t>
      </w:r>
    </w:p>
    <w:p w14:paraId="16A7C27D" w14:textId="77777777" w:rsidR="00965473" w:rsidRDefault="00000000">
      <w:pPr>
        <w:keepNext/>
        <w:spacing w:before="200" w:after="100" w:line="240" w:lineRule="auto"/>
      </w:pPr>
      <w:r>
        <w:rPr>
          <w:b/>
        </w:rPr>
        <w:t>I. KIẾN TRÚC PHÂN QUYỀN VÀ MÔ HÌNH TỔ CHỨC</w:t>
      </w:r>
    </w:p>
    <w:p w14:paraId="3CDCE284" w14:textId="77777777" w:rsidR="00965473" w:rsidRDefault="00000000">
      <w:pPr>
        <w:keepNext/>
        <w:spacing w:before="120" w:after="100" w:line="240" w:lineRule="auto"/>
      </w:pPr>
      <w:r>
        <w:rPr>
          <w:b/>
        </w:rPr>
        <w:t>1. Định hướng kiến trúc phân quyền</w:t>
      </w:r>
    </w:p>
    <w:p w14:paraId="00EAC922" w14:textId="77777777" w:rsidR="00965473" w:rsidRDefault="00000000">
      <w:pPr>
        <w:ind w:firstLine="720"/>
        <w:jc w:val="both"/>
      </w:pPr>
      <w:r>
        <w:t>Hệ thống áp dụng mô hình phân quyền 3 chiều: Role × Campus × Scope nhằm đảm bảo mỗi người dùng chỉ được truy cập dữ liệu lớp học thuộc đúng vai trò, cơ sở và phạm vi được phân công; đồng thời cho phép thay đổi nhân sự mà không phải thay đổi logic của ứng dụng.</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1B317ECD" w14:textId="77777777">
        <w:trPr>
          <w:cantSplit/>
          <w:jc w:val="center"/>
        </w:trPr>
        <w:tc>
          <w:tcPr>
            <w:tcW w:w="9071" w:type="dxa"/>
            <w:shd w:val="clear" w:color="auto" w:fill="F2F2F2"/>
            <w:tcMar>
              <w:top w:w="110" w:type="dxa"/>
              <w:left w:w="130" w:type="dxa"/>
              <w:bottom w:w="110" w:type="dxa"/>
              <w:right w:w="130" w:type="dxa"/>
            </w:tcMar>
            <w:vAlign w:val="center"/>
          </w:tcPr>
          <w:p w14:paraId="4A32D566" w14:textId="77777777" w:rsidR="00965473" w:rsidRDefault="00000000">
            <w:pPr>
              <w:spacing w:after="0" w:line="240" w:lineRule="auto"/>
              <w:jc w:val="center"/>
            </w:pPr>
            <w:r>
              <w:rPr>
                <w:b/>
              </w:rPr>
              <w:t>ROLE × CAMPUS × SCOPE</w:t>
            </w:r>
          </w:p>
        </w:tc>
      </w:tr>
    </w:tbl>
    <w:p w14:paraId="54DA4E1F" w14:textId="77777777" w:rsidR="00965473" w:rsidRDefault="00965473">
      <w:pPr>
        <w:spacing w:after="40"/>
      </w:pPr>
    </w:p>
    <w:p w14:paraId="55F3D852" w14:textId="77777777" w:rsidR="00965473" w:rsidRDefault="00000000">
      <w:pPr>
        <w:jc w:val="both"/>
      </w:pPr>
      <w:r>
        <w:t>Bảng phân định vai trò chính: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1984"/>
        <w:gridCol w:w="1984"/>
        <w:gridCol w:w="3969"/>
      </w:tblGrid>
      <w:tr w:rsidR="00965473" w14:paraId="1B709334" w14:textId="77777777">
        <w:trPr>
          <w:cantSplit/>
          <w:tblHeader/>
          <w:jc w:val="center"/>
        </w:trPr>
        <w:tc>
          <w:tcPr>
            <w:tcW w:w="1701" w:type="dxa"/>
            <w:shd w:val="clear" w:color="auto" w:fill="D9E2F3"/>
            <w:tcMar>
              <w:top w:w="80" w:type="dxa"/>
              <w:left w:w="90" w:type="dxa"/>
              <w:bottom w:w="80" w:type="dxa"/>
              <w:right w:w="90" w:type="dxa"/>
            </w:tcMar>
            <w:vAlign w:val="center"/>
          </w:tcPr>
          <w:p w14:paraId="06BEB28F" w14:textId="77777777" w:rsidR="00965473" w:rsidRDefault="00000000">
            <w:pPr>
              <w:spacing w:after="0" w:line="240" w:lineRule="auto"/>
              <w:jc w:val="center"/>
            </w:pPr>
            <w:r>
              <w:rPr>
                <w:b/>
              </w:rPr>
              <w:t>Mã vai trò</w:t>
            </w:r>
          </w:p>
        </w:tc>
        <w:tc>
          <w:tcPr>
            <w:tcW w:w="1984" w:type="dxa"/>
            <w:shd w:val="clear" w:color="auto" w:fill="D9E2F3"/>
            <w:tcMar>
              <w:top w:w="80" w:type="dxa"/>
              <w:left w:w="90" w:type="dxa"/>
              <w:bottom w:w="80" w:type="dxa"/>
              <w:right w:w="90" w:type="dxa"/>
            </w:tcMar>
            <w:vAlign w:val="center"/>
          </w:tcPr>
          <w:p w14:paraId="5CD4D996" w14:textId="77777777" w:rsidR="00965473" w:rsidRDefault="00000000">
            <w:pPr>
              <w:spacing w:after="0" w:line="240" w:lineRule="auto"/>
              <w:jc w:val="center"/>
            </w:pPr>
            <w:r>
              <w:rPr>
                <w:b/>
              </w:rPr>
              <w:t>Nhân sự / Nhóm</w:t>
            </w:r>
          </w:p>
        </w:tc>
        <w:tc>
          <w:tcPr>
            <w:tcW w:w="1984" w:type="dxa"/>
            <w:shd w:val="clear" w:color="auto" w:fill="D9E2F3"/>
            <w:tcMar>
              <w:top w:w="80" w:type="dxa"/>
              <w:left w:w="90" w:type="dxa"/>
              <w:bottom w:w="80" w:type="dxa"/>
              <w:right w:w="90" w:type="dxa"/>
            </w:tcMar>
            <w:vAlign w:val="center"/>
          </w:tcPr>
          <w:p w14:paraId="6CAC2DD3" w14:textId="77777777" w:rsidR="00965473" w:rsidRDefault="00000000">
            <w:pPr>
              <w:spacing w:after="0" w:line="240" w:lineRule="auto"/>
              <w:jc w:val="center"/>
            </w:pPr>
            <w:r>
              <w:rPr>
                <w:b/>
              </w:rPr>
              <w:t>Phạm vi</w:t>
            </w:r>
          </w:p>
        </w:tc>
        <w:tc>
          <w:tcPr>
            <w:tcW w:w="3969" w:type="dxa"/>
            <w:shd w:val="clear" w:color="auto" w:fill="D9E2F3"/>
            <w:tcMar>
              <w:top w:w="80" w:type="dxa"/>
              <w:left w:w="90" w:type="dxa"/>
              <w:bottom w:w="80" w:type="dxa"/>
              <w:right w:w="90" w:type="dxa"/>
            </w:tcMar>
            <w:vAlign w:val="center"/>
          </w:tcPr>
          <w:p w14:paraId="2466EBCB" w14:textId="77777777" w:rsidR="00965473" w:rsidRDefault="00000000">
            <w:pPr>
              <w:spacing w:after="0" w:line="240" w:lineRule="auto"/>
              <w:jc w:val="center"/>
            </w:pPr>
            <w:r>
              <w:rPr>
                <w:b/>
              </w:rPr>
              <w:t>Quyền hạn cốt lõi</w:t>
            </w:r>
          </w:p>
        </w:tc>
      </w:tr>
      <w:tr w:rsidR="00965473" w14:paraId="54C9D994" w14:textId="77777777">
        <w:trPr>
          <w:cantSplit/>
          <w:jc w:val="center"/>
        </w:trPr>
        <w:tc>
          <w:tcPr>
            <w:tcW w:w="1701" w:type="dxa"/>
            <w:tcMar>
              <w:top w:w="80" w:type="dxa"/>
              <w:left w:w="90" w:type="dxa"/>
              <w:bottom w:w="80" w:type="dxa"/>
              <w:right w:w="90" w:type="dxa"/>
            </w:tcMar>
            <w:vAlign w:val="center"/>
          </w:tcPr>
          <w:p w14:paraId="48CBFE2B" w14:textId="77777777" w:rsidR="00965473" w:rsidRDefault="00000000">
            <w:pPr>
              <w:spacing w:after="0" w:line="240" w:lineRule="auto"/>
              <w:jc w:val="center"/>
            </w:pPr>
            <w:r>
              <w:t>PRINCIPAL</w:t>
            </w:r>
          </w:p>
        </w:tc>
        <w:tc>
          <w:tcPr>
            <w:tcW w:w="1984" w:type="dxa"/>
            <w:tcMar>
              <w:top w:w="80" w:type="dxa"/>
              <w:left w:w="90" w:type="dxa"/>
              <w:bottom w:w="80" w:type="dxa"/>
              <w:right w:w="90" w:type="dxa"/>
            </w:tcMar>
            <w:vAlign w:val="center"/>
          </w:tcPr>
          <w:p w14:paraId="54E28E03" w14:textId="77777777" w:rsidR="00965473" w:rsidRDefault="00000000">
            <w:pPr>
              <w:spacing w:after="0" w:line="240" w:lineRule="auto"/>
            </w:pPr>
            <w:r>
              <w:t>Hiệu trưởng</w:t>
            </w:r>
          </w:p>
        </w:tc>
        <w:tc>
          <w:tcPr>
            <w:tcW w:w="1984" w:type="dxa"/>
            <w:tcMar>
              <w:top w:w="80" w:type="dxa"/>
              <w:left w:w="90" w:type="dxa"/>
              <w:bottom w:w="80" w:type="dxa"/>
              <w:right w:w="90" w:type="dxa"/>
            </w:tcMar>
            <w:vAlign w:val="center"/>
          </w:tcPr>
          <w:p w14:paraId="126EF37E" w14:textId="77777777" w:rsidR="00965473" w:rsidRDefault="00000000">
            <w:pPr>
              <w:spacing w:after="0" w:line="240" w:lineRule="auto"/>
            </w:pPr>
            <w:r>
              <w:t>Toàn trường</w:t>
            </w:r>
          </w:p>
        </w:tc>
        <w:tc>
          <w:tcPr>
            <w:tcW w:w="3969" w:type="dxa"/>
            <w:tcMar>
              <w:top w:w="80" w:type="dxa"/>
              <w:left w:w="90" w:type="dxa"/>
              <w:bottom w:w="80" w:type="dxa"/>
              <w:right w:w="90" w:type="dxa"/>
            </w:tcMar>
            <w:vAlign w:val="center"/>
          </w:tcPr>
          <w:p w14:paraId="457FD98D" w14:textId="77777777" w:rsidR="00965473" w:rsidRDefault="00000000">
            <w:pPr>
              <w:spacing w:after="0" w:line="240" w:lineRule="auto"/>
            </w:pPr>
            <w:r>
              <w:t>Xem Dashboard toàn trường, phân tích lớp/khối, chuyên cần, cảnh báo, Học sinh 360 và dữ liệu điều hành.</w:t>
            </w:r>
          </w:p>
        </w:tc>
      </w:tr>
      <w:tr w:rsidR="00965473" w14:paraId="769884EF" w14:textId="77777777">
        <w:trPr>
          <w:cantSplit/>
          <w:jc w:val="center"/>
        </w:trPr>
        <w:tc>
          <w:tcPr>
            <w:tcW w:w="1701" w:type="dxa"/>
            <w:tcMar>
              <w:top w:w="80" w:type="dxa"/>
              <w:left w:w="90" w:type="dxa"/>
              <w:bottom w:w="80" w:type="dxa"/>
              <w:right w:w="90" w:type="dxa"/>
            </w:tcMar>
            <w:vAlign w:val="center"/>
          </w:tcPr>
          <w:p w14:paraId="5EACD70F" w14:textId="77777777" w:rsidR="00965473" w:rsidRDefault="00000000">
            <w:pPr>
              <w:spacing w:after="0" w:line="240" w:lineRule="auto"/>
              <w:jc w:val="center"/>
            </w:pPr>
            <w:r>
              <w:t>VICE_PRINCIPAL</w:t>
            </w:r>
          </w:p>
        </w:tc>
        <w:tc>
          <w:tcPr>
            <w:tcW w:w="1984" w:type="dxa"/>
            <w:tcMar>
              <w:top w:w="80" w:type="dxa"/>
              <w:left w:w="90" w:type="dxa"/>
              <w:bottom w:w="80" w:type="dxa"/>
              <w:right w:w="90" w:type="dxa"/>
            </w:tcMar>
            <w:vAlign w:val="center"/>
          </w:tcPr>
          <w:p w14:paraId="27C3418D" w14:textId="77777777" w:rsidR="00965473" w:rsidRDefault="00000000">
            <w:pPr>
              <w:spacing w:after="0" w:line="240" w:lineRule="auto"/>
            </w:pPr>
            <w:r>
              <w:t>Các Phó Hiệu trưởng</w:t>
            </w:r>
          </w:p>
        </w:tc>
        <w:tc>
          <w:tcPr>
            <w:tcW w:w="1984" w:type="dxa"/>
            <w:tcMar>
              <w:top w:w="80" w:type="dxa"/>
              <w:left w:w="90" w:type="dxa"/>
              <w:bottom w:w="80" w:type="dxa"/>
              <w:right w:w="90" w:type="dxa"/>
            </w:tcMar>
            <w:vAlign w:val="center"/>
          </w:tcPr>
          <w:p w14:paraId="08B695AB" w14:textId="77777777" w:rsidR="00965473" w:rsidRDefault="00000000">
            <w:pPr>
              <w:spacing w:after="0" w:line="240" w:lineRule="auto"/>
            </w:pPr>
            <w:r>
              <w:t>Campus, khối hoặc lĩnh vực được giao</w:t>
            </w:r>
          </w:p>
        </w:tc>
        <w:tc>
          <w:tcPr>
            <w:tcW w:w="3969" w:type="dxa"/>
            <w:tcMar>
              <w:top w:w="80" w:type="dxa"/>
              <w:left w:w="90" w:type="dxa"/>
              <w:bottom w:w="80" w:type="dxa"/>
              <w:right w:w="90" w:type="dxa"/>
            </w:tcMar>
            <w:vAlign w:val="center"/>
          </w:tcPr>
          <w:p w14:paraId="5F98739F" w14:textId="77777777" w:rsidR="00965473" w:rsidRDefault="00000000">
            <w:pPr>
              <w:spacing w:after="0" w:line="240" w:lineRule="auto"/>
            </w:pPr>
            <w:r>
              <w:t>Theo dõi lớp học, giáo viên, học sinh, chuyên cần và cảnh báo trong phạm vi phụ trách.</w:t>
            </w:r>
          </w:p>
        </w:tc>
      </w:tr>
      <w:tr w:rsidR="00965473" w14:paraId="1FE1F92E" w14:textId="77777777">
        <w:trPr>
          <w:cantSplit/>
          <w:jc w:val="center"/>
        </w:trPr>
        <w:tc>
          <w:tcPr>
            <w:tcW w:w="1701" w:type="dxa"/>
            <w:tcMar>
              <w:top w:w="80" w:type="dxa"/>
              <w:left w:w="90" w:type="dxa"/>
              <w:bottom w:w="80" w:type="dxa"/>
              <w:right w:w="90" w:type="dxa"/>
            </w:tcMar>
            <w:vAlign w:val="center"/>
          </w:tcPr>
          <w:p w14:paraId="5430AD6C" w14:textId="77777777" w:rsidR="00965473" w:rsidRDefault="00000000">
            <w:pPr>
              <w:spacing w:after="0" w:line="240" w:lineRule="auto"/>
              <w:jc w:val="center"/>
            </w:pPr>
            <w:r>
              <w:t>DEPARTMENT_HEAD</w:t>
            </w:r>
          </w:p>
        </w:tc>
        <w:tc>
          <w:tcPr>
            <w:tcW w:w="1984" w:type="dxa"/>
            <w:tcMar>
              <w:top w:w="80" w:type="dxa"/>
              <w:left w:w="90" w:type="dxa"/>
              <w:bottom w:w="80" w:type="dxa"/>
              <w:right w:w="90" w:type="dxa"/>
            </w:tcMar>
            <w:vAlign w:val="center"/>
          </w:tcPr>
          <w:p w14:paraId="6A79F7F3" w14:textId="77777777" w:rsidR="00965473" w:rsidRDefault="00000000">
            <w:pPr>
              <w:spacing w:after="0" w:line="240" w:lineRule="auto"/>
            </w:pPr>
            <w:r>
              <w:t>Tổ trưởng chuyên môn</w:t>
            </w:r>
          </w:p>
        </w:tc>
        <w:tc>
          <w:tcPr>
            <w:tcW w:w="1984" w:type="dxa"/>
            <w:tcMar>
              <w:top w:w="80" w:type="dxa"/>
              <w:left w:w="90" w:type="dxa"/>
              <w:bottom w:w="80" w:type="dxa"/>
              <w:right w:w="90" w:type="dxa"/>
            </w:tcMar>
            <w:vAlign w:val="center"/>
          </w:tcPr>
          <w:p w14:paraId="642A1ECF" w14:textId="77777777" w:rsidR="00965473" w:rsidRDefault="00000000">
            <w:pPr>
              <w:spacing w:after="0" w:line="240" w:lineRule="auto"/>
            </w:pPr>
            <w:r>
              <w:t>Tổ chuyên môn, môn học</w:t>
            </w:r>
          </w:p>
        </w:tc>
        <w:tc>
          <w:tcPr>
            <w:tcW w:w="3969" w:type="dxa"/>
            <w:tcMar>
              <w:top w:w="80" w:type="dxa"/>
              <w:left w:w="90" w:type="dxa"/>
              <w:bottom w:w="80" w:type="dxa"/>
              <w:right w:w="90" w:type="dxa"/>
            </w:tcMar>
            <w:vAlign w:val="center"/>
          </w:tcPr>
          <w:p w14:paraId="3EECDCDE" w14:textId="77777777" w:rsidR="00965473" w:rsidRDefault="00000000">
            <w:pPr>
              <w:spacing w:after="0" w:line="240" w:lineRule="auto"/>
            </w:pPr>
            <w:r>
              <w:t>Theo dõi hoạt động Classroom, môn học, lớp và giáo viên thuộc tổ.</w:t>
            </w:r>
          </w:p>
        </w:tc>
      </w:tr>
      <w:tr w:rsidR="00965473" w14:paraId="6B032E57" w14:textId="77777777">
        <w:trPr>
          <w:cantSplit/>
          <w:jc w:val="center"/>
        </w:trPr>
        <w:tc>
          <w:tcPr>
            <w:tcW w:w="1701" w:type="dxa"/>
            <w:tcMar>
              <w:top w:w="80" w:type="dxa"/>
              <w:left w:w="90" w:type="dxa"/>
              <w:bottom w:w="80" w:type="dxa"/>
              <w:right w:w="90" w:type="dxa"/>
            </w:tcMar>
            <w:vAlign w:val="center"/>
          </w:tcPr>
          <w:p w14:paraId="3B212CF5" w14:textId="77777777" w:rsidR="00965473" w:rsidRDefault="00000000">
            <w:pPr>
              <w:spacing w:after="0" w:line="240" w:lineRule="auto"/>
              <w:jc w:val="center"/>
            </w:pPr>
            <w:r>
              <w:t>HOMEROOM</w:t>
            </w:r>
          </w:p>
        </w:tc>
        <w:tc>
          <w:tcPr>
            <w:tcW w:w="1984" w:type="dxa"/>
            <w:tcMar>
              <w:top w:w="80" w:type="dxa"/>
              <w:left w:w="90" w:type="dxa"/>
              <w:bottom w:w="80" w:type="dxa"/>
              <w:right w:w="90" w:type="dxa"/>
            </w:tcMar>
            <w:vAlign w:val="center"/>
          </w:tcPr>
          <w:p w14:paraId="02C68547" w14:textId="77777777" w:rsidR="00965473" w:rsidRDefault="00000000">
            <w:pPr>
              <w:spacing w:after="0" w:line="240" w:lineRule="auto"/>
            </w:pPr>
            <w:r>
              <w:t>Giáo viên chủ nhiệm</w:t>
            </w:r>
          </w:p>
        </w:tc>
        <w:tc>
          <w:tcPr>
            <w:tcW w:w="1984" w:type="dxa"/>
            <w:tcMar>
              <w:top w:w="80" w:type="dxa"/>
              <w:left w:w="90" w:type="dxa"/>
              <w:bottom w:w="80" w:type="dxa"/>
              <w:right w:w="90" w:type="dxa"/>
            </w:tcMar>
            <w:vAlign w:val="center"/>
          </w:tcPr>
          <w:p w14:paraId="14F3B935" w14:textId="77777777" w:rsidR="00965473" w:rsidRDefault="00000000">
            <w:pPr>
              <w:spacing w:after="0" w:line="240" w:lineRule="auto"/>
            </w:pPr>
            <w:r>
              <w:t>Lớp chủ nhiệm</w:t>
            </w:r>
          </w:p>
        </w:tc>
        <w:tc>
          <w:tcPr>
            <w:tcW w:w="3969" w:type="dxa"/>
            <w:tcMar>
              <w:top w:w="80" w:type="dxa"/>
              <w:left w:w="90" w:type="dxa"/>
              <w:bottom w:w="80" w:type="dxa"/>
              <w:right w:w="90" w:type="dxa"/>
            </w:tcMar>
            <w:vAlign w:val="center"/>
          </w:tcPr>
          <w:p w14:paraId="6514D383" w14:textId="77777777" w:rsidR="00965473" w:rsidRDefault="00000000">
            <w:pPr>
              <w:spacing w:after="0" w:line="240" w:lineRule="auto"/>
            </w:pPr>
            <w:r>
              <w:t>Theo dõi lớp, học sinh, chuyên cần, Học sinh 360 và cảnh báo của lớp.</w:t>
            </w:r>
          </w:p>
        </w:tc>
      </w:tr>
      <w:tr w:rsidR="00965473" w14:paraId="7A68C500" w14:textId="77777777">
        <w:trPr>
          <w:cantSplit/>
          <w:jc w:val="center"/>
        </w:trPr>
        <w:tc>
          <w:tcPr>
            <w:tcW w:w="1701" w:type="dxa"/>
            <w:tcMar>
              <w:top w:w="80" w:type="dxa"/>
              <w:left w:w="90" w:type="dxa"/>
              <w:bottom w:w="80" w:type="dxa"/>
              <w:right w:w="90" w:type="dxa"/>
            </w:tcMar>
            <w:vAlign w:val="center"/>
          </w:tcPr>
          <w:p w14:paraId="7415B311" w14:textId="77777777" w:rsidR="00965473" w:rsidRDefault="00000000">
            <w:pPr>
              <w:spacing w:after="0" w:line="240" w:lineRule="auto"/>
              <w:jc w:val="center"/>
            </w:pPr>
            <w:r>
              <w:t>TEACHER</w:t>
            </w:r>
          </w:p>
        </w:tc>
        <w:tc>
          <w:tcPr>
            <w:tcW w:w="1984" w:type="dxa"/>
            <w:tcMar>
              <w:top w:w="80" w:type="dxa"/>
              <w:left w:w="90" w:type="dxa"/>
              <w:bottom w:w="80" w:type="dxa"/>
              <w:right w:w="90" w:type="dxa"/>
            </w:tcMar>
            <w:vAlign w:val="center"/>
          </w:tcPr>
          <w:p w14:paraId="7F838FEE" w14:textId="77777777" w:rsidR="00965473" w:rsidRDefault="00000000">
            <w:pPr>
              <w:spacing w:after="0" w:line="240" w:lineRule="auto"/>
            </w:pPr>
            <w:r>
              <w:t>Giáo viên</w:t>
            </w:r>
          </w:p>
        </w:tc>
        <w:tc>
          <w:tcPr>
            <w:tcW w:w="1984" w:type="dxa"/>
            <w:tcMar>
              <w:top w:w="80" w:type="dxa"/>
              <w:left w:w="90" w:type="dxa"/>
              <w:bottom w:w="80" w:type="dxa"/>
              <w:right w:w="90" w:type="dxa"/>
            </w:tcMar>
            <w:vAlign w:val="center"/>
          </w:tcPr>
          <w:p w14:paraId="753587EE" w14:textId="77777777" w:rsidR="00965473" w:rsidRDefault="00000000">
            <w:pPr>
              <w:spacing w:after="0" w:line="240" w:lineRule="auto"/>
            </w:pPr>
            <w:r>
              <w:t>Các lớp được phân công</w:t>
            </w:r>
          </w:p>
        </w:tc>
        <w:tc>
          <w:tcPr>
            <w:tcW w:w="3969" w:type="dxa"/>
            <w:tcMar>
              <w:top w:w="80" w:type="dxa"/>
              <w:left w:w="90" w:type="dxa"/>
              <w:bottom w:w="80" w:type="dxa"/>
              <w:right w:w="90" w:type="dxa"/>
            </w:tcMar>
            <w:vAlign w:val="center"/>
          </w:tcPr>
          <w:p w14:paraId="21ACBA03" w14:textId="77777777" w:rsidR="00965473" w:rsidRDefault="00000000">
            <w:pPr>
              <w:spacing w:after="0" w:line="240" w:lineRule="auto"/>
            </w:pPr>
            <w:r>
              <w:t>Xem Classroom, thời khóa biểu, Meet, điểm danh và hoạt động các lớp phụ trách.</w:t>
            </w:r>
          </w:p>
        </w:tc>
      </w:tr>
      <w:tr w:rsidR="00965473" w14:paraId="4DB6B1B6" w14:textId="77777777">
        <w:trPr>
          <w:cantSplit/>
          <w:jc w:val="center"/>
        </w:trPr>
        <w:tc>
          <w:tcPr>
            <w:tcW w:w="1701" w:type="dxa"/>
            <w:tcMar>
              <w:top w:w="80" w:type="dxa"/>
              <w:left w:w="90" w:type="dxa"/>
              <w:bottom w:w="80" w:type="dxa"/>
              <w:right w:w="90" w:type="dxa"/>
            </w:tcMar>
            <w:vAlign w:val="center"/>
          </w:tcPr>
          <w:p w14:paraId="205A8EE2" w14:textId="77777777" w:rsidR="00965473" w:rsidRDefault="00000000">
            <w:pPr>
              <w:spacing w:after="0" w:line="240" w:lineRule="auto"/>
              <w:jc w:val="center"/>
            </w:pPr>
            <w:r>
              <w:t>TECH_ADMIN</w:t>
            </w:r>
          </w:p>
        </w:tc>
        <w:tc>
          <w:tcPr>
            <w:tcW w:w="1984" w:type="dxa"/>
            <w:tcMar>
              <w:top w:w="80" w:type="dxa"/>
              <w:left w:w="90" w:type="dxa"/>
              <w:bottom w:w="80" w:type="dxa"/>
              <w:right w:w="90" w:type="dxa"/>
            </w:tcMar>
            <w:vAlign w:val="center"/>
          </w:tcPr>
          <w:p w14:paraId="4D282D92" w14:textId="77777777" w:rsidR="00965473" w:rsidRDefault="00000000">
            <w:pPr>
              <w:spacing w:after="0" w:line="240" w:lineRule="auto"/>
            </w:pPr>
            <w:r>
              <w:t>Quản trị kỹ thuật</w:t>
            </w:r>
          </w:p>
        </w:tc>
        <w:tc>
          <w:tcPr>
            <w:tcW w:w="1984" w:type="dxa"/>
            <w:tcMar>
              <w:top w:w="80" w:type="dxa"/>
              <w:left w:w="90" w:type="dxa"/>
              <w:bottom w:w="80" w:type="dxa"/>
              <w:right w:w="90" w:type="dxa"/>
            </w:tcMar>
            <w:vAlign w:val="center"/>
          </w:tcPr>
          <w:p w14:paraId="19692018" w14:textId="77777777" w:rsidR="00965473" w:rsidRDefault="00000000">
            <w:pPr>
              <w:spacing w:after="0" w:line="240" w:lineRule="auto"/>
            </w:pPr>
            <w:r>
              <w:t>Toàn hệ thống</w:t>
            </w:r>
          </w:p>
        </w:tc>
        <w:tc>
          <w:tcPr>
            <w:tcW w:w="3969" w:type="dxa"/>
            <w:tcMar>
              <w:top w:w="80" w:type="dxa"/>
              <w:left w:w="90" w:type="dxa"/>
              <w:bottom w:w="80" w:type="dxa"/>
              <w:right w:w="90" w:type="dxa"/>
            </w:tcMar>
            <w:vAlign w:val="center"/>
          </w:tcPr>
          <w:p w14:paraId="7100FB54" w14:textId="77777777" w:rsidR="00965473" w:rsidRDefault="00000000">
            <w:pPr>
              <w:spacing w:after="0" w:line="240" w:lineRule="auto"/>
            </w:pPr>
            <w:r>
              <w:t>Quản lý kết nối API, Firestore, trigger, cấu hình và log kỹ thuật; không mặc nhiên có quyền xử lý nghiệp vụ.</w:t>
            </w:r>
          </w:p>
        </w:tc>
      </w:tr>
    </w:tbl>
    <w:p w14:paraId="74CC780B" w14:textId="77777777" w:rsidR="00965473" w:rsidRDefault="00965473">
      <w:pPr>
        <w:spacing w:after="20"/>
      </w:pPr>
    </w:p>
    <w:p w14:paraId="63263189" w14:textId="77777777" w:rsidR="00965473" w:rsidRDefault="00000000">
      <w:pPr>
        <w:keepNext/>
        <w:spacing w:before="120" w:after="100" w:line="240" w:lineRule="auto"/>
      </w:pPr>
      <w:r>
        <w:rPr>
          <w:b/>
        </w:rPr>
        <w:t>2. Cấu trúc phân quyền theo phạm vi</w:t>
      </w:r>
    </w:p>
    <w:p w14:paraId="4B473234" w14:textId="77777777" w:rsidR="00965473" w:rsidRDefault="00000000">
      <w:pPr>
        <w:jc w:val="both"/>
      </w:pPr>
      <w:r>
        <w:t>Phân quyền được áp dụng theo cấu trúc tổ chức của nhà trường:</w:t>
      </w:r>
    </w:p>
    <w:p w14:paraId="055DE224" w14:textId="77777777" w:rsidR="00965473" w:rsidRDefault="00000000" w:rsidP="00CE5D07">
      <w:pPr>
        <w:pStyle w:val="ListBullet"/>
        <w:numPr>
          <w:ilvl w:val="0"/>
          <w:numId w:val="0"/>
        </w:numPr>
        <w:spacing w:after="60"/>
        <w:jc w:val="both"/>
      </w:pPr>
      <w:r>
        <w:lastRenderedPageBreak/>
        <w:t>Toàn trường: Hiệu trưởng (scope = SCHOOL).</w:t>
      </w:r>
    </w:p>
    <w:p w14:paraId="7DB92C1B" w14:textId="77777777" w:rsidR="00965473" w:rsidRDefault="00000000" w:rsidP="00CE5D07">
      <w:pPr>
        <w:pStyle w:val="ListBullet"/>
        <w:numPr>
          <w:ilvl w:val="0"/>
          <w:numId w:val="0"/>
        </w:numPr>
        <w:spacing w:after="60"/>
        <w:jc w:val="both"/>
      </w:pPr>
      <w:r>
        <w:t>Theo cơ sở/phân hiệu: Phó Hiệu trưởng phụ trách (scope = CAMPUS).</w:t>
      </w:r>
    </w:p>
    <w:p w14:paraId="43DE0E61" w14:textId="77777777" w:rsidR="00965473" w:rsidRDefault="00000000" w:rsidP="00CE5D07">
      <w:pPr>
        <w:pStyle w:val="ListBullet"/>
        <w:numPr>
          <w:ilvl w:val="0"/>
          <w:numId w:val="0"/>
        </w:numPr>
        <w:spacing w:after="60"/>
        <w:jc w:val="both"/>
      </w:pPr>
      <w:r>
        <w:t>Theo khối/lĩnh vực: Phó Hiệu trưởng hoặc cán bộ được giao (scope = GRADE / ASSIGNED_AREA).</w:t>
      </w:r>
    </w:p>
    <w:p w14:paraId="38DA81C5" w14:textId="77777777" w:rsidR="00965473" w:rsidRDefault="00000000" w:rsidP="00CE5D07">
      <w:pPr>
        <w:pStyle w:val="ListBullet"/>
        <w:numPr>
          <w:ilvl w:val="0"/>
          <w:numId w:val="0"/>
        </w:numPr>
        <w:spacing w:after="60"/>
        <w:jc w:val="both"/>
      </w:pPr>
      <w:r>
        <w:t>Theo tổ chuyên môn: Tổ trưởng (scope = DEPARTMENT).</w:t>
      </w:r>
    </w:p>
    <w:p w14:paraId="31B136F0" w14:textId="77777777" w:rsidR="00965473" w:rsidRDefault="00000000" w:rsidP="00CE5D07">
      <w:pPr>
        <w:pStyle w:val="ListBullet"/>
        <w:numPr>
          <w:ilvl w:val="0"/>
          <w:numId w:val="0"/>
        </w:numPr>
        <w:spacing w:after="60"/>
        <w:jc w:val="both"/>
      </w:pPr>
      <w:r>
        <w:t>Theo lớp chủ nhiệm: Giáo viên chủ nhiệm (scope = HOMEROOM_CLASS).</w:t>
      </w:r>
    </w:p>
    <w:p w14:paraId="76955CE4" w14:textId="77777777" w:rsidR="00965473" w:rsidRDefault="00000000" w:rsidP="00CE5D07">
      <w:pPr>
        <w:pStyle w:val="ListBullet"/>
        <w:numPr>
          <w:ilvl w:val="0"/>
          <w:numId w:val="0"/>
        </w:numPr>
        <w:spacing w:after="60"/>
        <w:jc w:val="both"/>
      </w:pPr>
      <w:r>
        <w:t>Theo lớp giảng dạy: Giáo viên (scope = ASSIGNED_CLASSES).</w:t>
      </w:r>
    </w:p>
    <w:p w14:paraId="5B199083" w14:textId="77777777" w:rsidR="00965473" w:rsidRDefault="00000000" w:rsidP="00CE5D07">
      <w:pPr>
        <w:pStyle w:val="ListBullet"/>
        <w:numPr>
          <w:ilvl w:val="0"/>
          <w:numId w:val="0"/>
        </w:numPr>
        <w:spacing w:after="60"/>
        <w:jc w:val="both"/>
      </w:pPr>
      <w:r>
        <w:t>Kỹ thuật: Quản trị viên (scope = SYSTEM).</w:t>
      </w:r>
    </w:p>
    <w:p w14:paraId="7EC9CAD3" w14:textId="77777777" w:rsidR="00965473" w:rsidRDefault="00000000">
      <w:pPr>
        <w:ind w:firstLine="720"/>
        <w:jc w:val="both"/>
      </w:pPr>
      <w:r>
        <w:t>Việc người dùng đăng nhập thành công vào hệ thống không đồng nghĩa với quyền xem toàn bộ dữ liệu. Mọi truy vấn phải tiếp tục được kiểm tra theo Role × Campus × Scope.</w:t>
      </w:r>
    </w:p>
    <w:p w14:paraId="1E770DAB" w14:textId="77777777" w:rsidR="00965473" w:rsidRDefault="00000000">
      <w:pPr>
        <w:keepNext/>
        <w:spacing w:before="200" w:after="100" w:line="240" w:lineRule="auto"/>
      </w:pPr>
      <w:r>
        <w:rPr>
          <w:b/>
        </w:rPr>
        <w:t>II. THIẾT KẾ GIAO DIỆN</w:t>
      </w:r>
    </w:p>
    <w:p w14:paraId="58542D44" w14:textId="77777777" w:rsidR="00965473" w:rsidRDefault="00000000">
      <w:pPr>
        <w:keepNext/>
        <w:spacing w:before="120" w:after="100" w:line="240" w:lineRule="auto"/>
      </w:pPr>
      <w:r>
        <w:rPr>
          <w:b/>
        </w:rPr>
        <w:t>1. Màn hình điều hành (Home Dashboard)</w:t>
      </w:r>
    </w:p>
    <w:p w14:paraId="305962DE" w14:textId="77777777" w:rsidR="00965473" w:rsidRDefault="00000000">
      <w:pPr>
        <w:ind w:firstLine="720"/>
        <w:jc w:val="both"/>
      </w:pPr>
      <w:r>
        <w:t>Màn hình chính tập trung các thông tin quan trọng dành cho Ban Giám hiệu.</w:t>
      </w:r>
    </w:p>
    <w:p w14:paraId="7032BE54" w14:textId="77777777" w:rsidR="00965473" w:rsidRDefault="00000000">
      <w:pPr>
        <w:spacing w:after="60"/>
        <w:jc w:val="both"/>
      </w:pPr>
      <w:r>
        <w:rPr>
          <w:b/>
        </w:rPr>
        <w:t>Nhóm chỉ số tổng quan:</w:t>
      </w:r>
    </w:p>
    <w:p w14:paraId="65BC9AFE" w14:textId="095233B3" w:rsidR="00965473" w:rsidRDefault="00605E00" w:rsidP="00CE5D07">
      <w:pPr>
        <w:pStyle w:val="ListBullet"/>
        <w:numPr>
          <w:ilvl w:val="0"/>
          <w:numId w:val="0"/>
        </w:numPr>
        <w:spacing w:after="60"/>
        <w:jc w:val="both"/>
      </w:pPr>
      <w:r>
        <w:rPr>
          <w:lang w:val="vi-VN"/>
        </w:rPr>
        <w:t xml:space="preserve">+ </w:t>
      </w:r>
      <w:r w:rsidR="00000000">
        <w:t>Tổng số lớp Google Classroom.</w:t>
      </w:r>
    </w:p>
    <w:p w14:paraId="0F92F37E" w14:textId="65E41046" w:rsidR="00965473" w:rsidRDefault="00605E00" w:rsidP="00CE5D07">
      <w:pPr>
        <w:pStyle w:val="ListBullet"/>
        <w:numPr>
          <w:ilvl w:val="0"/>
          <w:numId w:val="0"/>
        </w:numPr>
        <w:spacing w:after="60"/>
        <w:jc w:val="both"/>
      </w:pPr>
      <w:r>
        <w:rPr>
          <w:lang w:val="vi-VN"/>
        </w:rPr>
        <w:t xml:space="preserve">+ </w:t>
      </w:r>
      <w:r w:rsidR="00000000">
        <w:t>Tổng số học sinh.</w:t>
      </w:r>
    </w:p>
    <w:p w14:paraId="1393EDDC" w14:textId="4507C822" w:rsidR="00965473" w:rsidRDefault="00605E00" w:rsidP="00CE5D07">
      <w:pPr>
        <w:pStyle w:val="ListBullet"/>
        <w:numPr>
          <w:ilvl w:val="0"/>
          <w:numId w:val="0"/>
        </w:numPr>
        <w:spacing w:after="60"/>
        <w:jc w:val="both"/>
      </w:pPr>
      <w:r>
        <w:rPr>
          <w:lang w:val="vi-VN"/>
        </w:rPr>
        <w:t xml:space="preserve">+ </w:t>
      </w:r>
      <w:r w:rsidR="00000000">
        <w:t>Tổng số giáo viên.</w:t>
      </w:r>
    </w:p>
    <w:p w14:paraId="2D18D688" w14:textId="42BC6D52" w:rsidR="00965473" w:rsidRDefault="00605E00" w:rsidP="00CE5D07">
      <w:pPr>
        <w:pStyle w:val="ListBullet"/>
        <w:numPr>
          <w:ilvl w:val="0"/>
          <w:numId w:val="0"/>
        </w:numPr>
        <w:spacing w:after="60"/>
        <w:jc w:val="both"/>
      </w:pPr>
      <w:r>
        <w:rPr>
          <w:lang w:val="vi-VN"/>
        </w:rPr>
        <w:t xml:space="preserve">+ </w:t>
      </w:r>
      <w:r w:rsidR="00000000">
        <w:t>Số buổi học Google Meet trong ngày.</w:t>
      </w:r>
    </w:p>
    <w:p w14:paraId="2CEAEF6E" w14:textId="02CF4A94" w:rsidR="00965473" w:rsidRDefault="00605E00" w:rsidP="00CE5D07">
      <w:pPr>
        <w:pStyle w:val="ListBullet"/>
        <w:numPr>
          <w:ilvl w:val="0"/>
          <w:numId w:val="0"/>
        </w:numPr>
        <w:spacing w:after="60"/>
        <w:jc w:val="both"/>
      </w:pPr>
      <w:r>
        <w:rPr>
          <w:lang w:val="vi-VN"/>
        </w:rPr>
        <w:t xml:space="preserve">+ </w:t>
      </w:r>
      <w:r w:rsidR="00000000">
        <w:t>Tổng lượt điểm danh.</w:t>
      </w:r>
    </w:p>
    <w:p w14:paraId="4BF02880" w14:textId="1A459F49" w:rsidR="00965473" w:rsidRDefault="00605E00" w:rsidP="00CE5D07">
      <w:pPr>
        <w:pStyle w:val="ListBullet"/>
        <w:numPr>
          <w:ilvl w:val="0"/>
          <w:numId w:val="0"/>
        </w:numPr>
        <w:spacing w:after="60"/>
        <w:jc w:val="both"/>
      </w:pPr>
      <w:r>
        <w:rPr>
          <w:lang w:val="vi-VN"/>
        </w:rPr>
        <w:t xml:space="preserve">+ </w:t>
      </w:r>
      <w:r w:rsidR="00000000">
        <w:t>Tỷ lệ đúng giờ.</w:t>
      </w:r>
    </w:p>
    <w:p w14:paraId="574E92A9" w14:textId="4678E621" w:rsidR="00965473" w:rsidRDefault="00605E00" w:rsidP="00CE5D07">
      <w:pPr>
        <w:pStyle w:val="ListBullet"/>
        <w:numPr>
          <w:ilvl w:val="0"/>
          <w:numId w:val="0"/>
        </w:numPr>
        <w:spacing w:after="60"/>
        <w:jc w:val="both"/>
      </w:pPr>
      <w:r>
        <w:rPr>
          <w:lang w:val="vi-VN"/>
        </w:rPr>
        <w:t xml:space="preserve">+ </w:t>
      </w:r>
      <w:r w:rsidR="00000000">
        <w:t>Số lượt đi muộn.</w:t>
      </w:r>
    </w:p>
    <w:p w14:paraId="7C5D4744" w14:textId="46BC1D76" w:rsidR="00965473" w:rsidRDefault="00605E00" w:rsidP="00CE5D07">
      <w:pPr>
        <w:pStyle w:val="ListBullet"/>
        <w:numPr>
          <w:ilvl w:val="0"/>
          <w:numId w:val="0"/>
        </w:numPr>
        <w:spacing w:after="60"/>
        <w:jc w:val="both"/>
      </w:pPr>
      <w:r>
        <w:rPr>
          <w:lang w:val="vi-VN"/>
        </w:rPr>
        <w:t xml:space="preserve">+ </w:t>
      </w:r>
      <w:r w:rsidR="00000000">
        <w:t>Số lượt không đủ thời lượng.</w:t>
      </w:r>
    </w:p>
    <w:p w14:paraId="2183EECC" w14:textId="0C88130C" w:rsidR="00965473" w:rsidRDefault="00605E00" w:rsidP="00CE5D07">
      <w:pPr>
        <w:pStyle w:val="ListBullet"/>
        <w:numPr>
          <w:ilvl w:val="0"/>
          <w:numId w:val="0"/>
        </w:numPr>
        <w:spacing w:after="60"/>
        <w:jc w:val="both"/>
      </w:pPr>
      <w:r>
        <w:rPr>
          <w:lang w:val="vi-VN"/>
        </w:rPr>
        <w:t xml:space="preserve">+ </w:t>
      </w:r>
      <w:r w:rsidR="00000000">
        <w:t>Số lượt vắng.</w:t>
      </w:r>
    </w:p>
    <w:p w14:paraId="5D6CBB95" w14:textId="77777777" w:rsidR="00965473" w:rsidRDefault="00000000">
      <w:pPr>
        <w:ind w:firstLine="720"/>
        <w:jc w:val="both"/>
      </w:pPr>
      <w:r>
        <w:t>Báo cáo điều hành cho phép lọc theo tuần, tháng, năm, khối và cơ sở; đồng thời hiển thị so sánh tỷ lệ chuyên cần giữa các khối, lớp có tỷ lệ rủi ro cao, lớp có tỷ lệ đúng giờ thấp, các buổi học bất thường và những vấn đề cần Ban Giám hiệu chú ý.</w:t>
      </w:r>
    </w:p>
    <w:p w14:paraId="2F653B2A" w14:textId="77777777" w:rsidR="00965473" w:rsidRDefault="00000000">
      <w:pPr>
        <w:ind w:firstLine="720"/>
        <w:jc w:val="both"/>
      </w:pPr>
      <w:r>
        <w:rPr>
          <w:b/>
        </w:rPr>
        <w:t>Nguyên tắc thiết kế: Dashboard không chỉ hiển thị số liệu mà phải chỉ ra các vấn đề cần xử lý.</w:t>
      </w:r>
    </w:p>
    <w:p w14:paraId="599B93A5" w14:textId="77777777" w:rsidR="00965473" w:rsidRDefault="00000000">
      <w:pPr>
        <w:keepNext/>
        <w:spacing w:before="120" w:after="100" w:line="240" w:lineRule="auto"/>
      </w:pPr>
      <w:r>
        <w:rPr>
          <w:b/>
        </w:rPr>
        <w:t>2. Màn hình quản lý Google Classroom</w:t>
      </w:r>
    </w:p>
    <w:p w14:paraId="407C1588" w14:textId="77777777" w:rsidR="00965473" w:rsidRDefault="00000000">
      <w:pPr>
        <w:ind w:firstLine="720"/>
        <w:jc w:val="both"/>
      </w:pPr>
      <w:r>
        <w:t>Danh sách toàn bộ các lớp Google Classroom thuộc phạm vi người dùng được phép xem. Thông tin trên thẻ hoặc dòng lớp gồm tên lớp, khối/lớp, phòng, giáo viên phụ trách, mã tham gia, trạng thái và hoạt động gần nhất.</w:t>
      </w:r>
    </w:p>
    <w:p w14:paraId="7352CE28" w14:textId="77777777" w:rsidR="00965473" w:rsidRDefault="00000000">
      <w:pPr>
        <w:jc w:val="both"/>
      </w:pPr>
      <w:r>
        <w:t>Khi mở chi tiết một lớp, hệ thống hiển thị hồ sơ lớp gồm:</w:t>
      </w:r>
    </w:p>
    <w:p w14:paraId="4ABBC6DF" w14:textId="0D53C848" w:rsidR="00965473" w:rsidRDefault="00CE5D07" w:rsidP="00CE5D07">
      <w:pPr>
        <w:pStyle w:val="ListBullet"/>
        <w:numPr>
          <w:ilvl w:val="0"/>
          <w:numId w:val="0"/>
        </w:numPr>
        <w:spacing w:after="60"/>
        <w:jc w:val="both"/>
      </w:pPr>
      <w:r>
        <w:rPr>
          <w:lang w:val="vi-VN"/>
        </w:rPr>
        <w:lastRenderedPageBreak/>
        <w:t xml:space="preserve">+ </w:t>
      </w:r>
      <w:r w:rsidR="00000000">
        <w:t>Tổng quan: tên lớp, giáo viên, học sinh, số bài tập, tài liệu, thông báo, lịch học, buổi Meet và tỷ lệ hiện diện.</w:t>
      </w:r>
    </w:p>
    <w:p w14:paraId="20C93A0C" w14:textId="7B2F6C8D" w:rsidR="00965473" w:rsidRDefault="00CE5D07" w:rsidP="00CE5D07">
      <w:pPr>
        <w:pStyle w:val="ListBullet"/>
        <w:numPr>
          <w:ilvl w:val="0"/>
          <w:numId w:val="0"/>
        </w:numPr>
        <w:spacing w:after="60"/>
        <w:jc w:val="both"/>
      </w:pPr>
      <w:r>
        <w:rPr>
          <w:lang w:val="vi-VN"/>
        </w:rPr>
        <w:t xml:space="preserve">+ </w:t>
      </w:r>
      <w:r w:rsidR="00000000">
        <w:t>Các tab chức năng: Tổng quan, Bài tập, Thông báo, Học sinh, Giáo viên, Thời khóa biểu, Điểm danh.</w:t>
      </w:r>
    </w:p>
    <w:p w14:paraId="62C49A73" w14:textId="77777777" w:rsidR="00965473" w:rsidRDefault="00000000">
      <w:pPr>
        <w:ind w:firstLine="720"/>
        <w:jc w:val="both"/>
      </w:pPr>
      <w:r>
        <w:t>Mục tiêu là hình thành Hồ sơ số của từng lớp học, không chỉ đơn thuần là danh sách Classroom.</w:t>
      </w:r>
    </w:p>
    <w:p w14:paraId="2B66218B" w14:textId="77777777" w:rsidR="00965473" w:rsidRDefault="00000000">
      <w:pPr>
        <w:keepNext/>
        <w:spacing w:before="120" w:after="100" w:line="240" w:lineRule="auto"/>
      </w:pPr>
      <w:r>
        <w:rPr>
          <w:b/>
        </w:rPr>
        <w:t>3. Màn hình quản lý điểm danh Google Meet</w:t>
      </w:r>
    </w:p>
    <w:p w14:paraId="08219D54" w14:textId="77777777" w:rsidR="00965473" w:rsidRDefault="00000000">
      <w:pPr>
        <w:ind w:firstLine="720"/>
        <w:jc w:val="both"/>
      </w:pPr>
      <w:r>
        <w:t>Dữ liệu được tổ chức theo mô hình:</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097D37D9" w14:textId="77777777">
        <w:trPr>
          <w:cantSplit/>
          <w:jc w:val="center"/>
        </w:trPr>
        <w:tc>
          <w:tcPr>
            <w:tcW w:w="9071" w:type="dxa"/>
            <w:shd w:val="clear" w:color="auto" w:fill="F2F2F2"/>
            <w:tcMar>
              <w:top w:w="110" w:type="dxa"/>
              <w:left w:w="130" w:type="dxa"/>
              <w:bottom w:w="110" w:type="dxa"/>
              <w:right w:w="130" w:type="dxa"/>
            </w:tcMar>
            <w:vAlign w:val="center"/>
          </w:tcPr>
          <w:p w14:paraId="0C9D4C1A" w14:textId="77777777" w:rsidR="00965473" w:rsidRDefault="00000000">
            <w:pPr>
              <w:spacing w:after="0" w:line="240" w:lineRule="auto"/>
              <w:jc w:val="center"/>
            </w:pPr>
            <w:r>
              <w:rPr>
                <w:b/>
              </w:rPr>
              <w:t>LỚP → BUỔI HỌC → HỌC SINH</w:t>
            </w:r>
          </w:p>
        </w:tc>
      </w:tr>
    </w:tbl>
    <w:p w14:paraId="23D42E5D" w14:textId="77777777" w:rsidR="00965473" w:rsidRDefault="00965473">
      <w:pPr>
        <w:spacing w:after="40"/>
      </w:pPr>
    </w:p>
    <w:p w14:paraId="1E0377E9" w14:textId="77777777" w:rsidR="00965473" w:rsidRDefault="00000000">
      <w:pPr>
        <w:ind w:firstLine="720"/>
        <w:jc w:val="both"/>
      </w:pPr>
      <w:r>
        <w:t>Bộ lọc hỗ trợ hôm nay, tuần, tháng, năm, khoảng ngày tùy chọn, khối, lớp, trạng thái và tìm kiếm học sinh/email/môn học.</w:t>
      </w:r>
    </w:p>
    <w:p w14:paraId="061BDC1F" w14:textId="77777777" w:rsidR="00965473" w:rsidRDefault="00000000">
      <w:pPr>
        <w:jc w:val="both"/>
      </w:pPr>
      <w:r>
        <w:t>Mỗi buổi học hiển thị:</w:t>
      </w:r>
    </w:p>
    <w:p w14:paraId="75D846C2" w14:textId="0C27BCD3" w:rsidR="00965473" w:rsidRDefault="00CE5D07" w:rsidP="00CE5D07">
      <w:pPr>
        <w:pStyle w:val="ListBullet"/>
        <w:numPr>
          <w:ilvl w:val="0"/>
          <w:numId w:val="0"/>
        </w:numPr>
        <w:spacing w:after="60"/>
        <w:jc w:val="both"/>
      </w:pPr>
      <w:r>
        <w:rPr>
          <w:lang w:val="vi-VN"/>
        </w:rPr>
        <w:t xml:space="preserve">+ </w:t>
      </w:r>
      <w:r w:rsidR="00000000">
        <w:t>Ngày học, môn học, giáo viên.</w:t>
      </w:r>
    </w:p>
    <w:p w14:paraId="051F74D8" w14:textId="358C702F" w:rsidR="00965473" w:rsidRDefault="00CE5D07" w:rsidP="00CE5D07">
      <w:pPr>
        <w:pStyle w:val="ListBullet"/>
        <w:numPr>
          <w:ilvl w:val="0"/>
          <w:numId w:val="0"/>
        </w:numPr>
        <w:spacing w:after="60"/>
        <w:jc w:val="both"/>
      </w:pPr>
      <w:r>
        <w:rPr>
          <w:lang w:val="vi-VN"/>
        </w:rPr>
        <w:t xml:space="preserve">+ </w:t>
      </w:r>
      <w:r w:rsidR="00000000">
        <w:t>Số lượt tham gia.</w:t>
      </w:r>
    </w:p>
    <w:p w14:paraId="22D23965" w14:textId="2E38B210" w:rsidR="00965473" w:rsidRDefault="00CE5D07" w:rsidP="00CE5D07">
      <w:pPr>
        <w:pStyle w:val="ListBullet"/>
        <w:numPr>
          <w:ilvl w:val="0"/>
          <w:numId w:val="0"/>
        </w:numPr>
        <w:spacing w:after="60"/>
        <w:jc w:val="both"/>
      </w:pPr>
      <w:r>
        <w:rPr>
          <w:lang w:val="vi-VN"/>
        </w:rPr>
        <w:t xml:space="preserve">+ </w:t>
      </w:r>
      <w:r w:rsidR="00000000">
        <w:t>Số học sinh đúng giờ.</w:t>
      </w:r>
    </w:p>
    <w:p w14:paraId="75F090A2" w14:textId="23C16254" w:rsidR="00965473" w:rsidRDefault="00CE5D07" w:rsidP="00CE5D07">
      <w:pPr>
        <w:pStyle w:val="ListBullet"/>
        <w:numPr>
          <w:ilvl w:val="0"/>
          <w:numId w:val="0"/>
        </w:numPr>
        <w:spacing w:after="60"/>
        <w:jc w:val="both"/>
      </w:pPr>
      <w:r>
        <w:rPr>
          <w:lang w:val="vi-VN"/>
        </w:rPr>
        <w:t xml:space="preserve">+ </w:t>
      </w:r>
      <w:r w:rsidR="00000000">
        <w:t>Số trường hợp cảnh báo.</w:t>
      </w:r>
    </w:p>
    <w:p w14:paraId="28E998DB" w14:textId="2E7EA9DF" w:rsidR="00965473" w:rsidRDefault="00CE5D07" w:rsidP="00CE5D07">
      <w:pPr>
        <w:pStyle w:val="ListBullet"/>
        <w:numPr>
          <w:ilvl w:val="0"/>
          <w:numId w:val="0"/>
        </w:numPr>
        <w:spacing w:after="60"/>
        <w:jc w:val="both"/>
      </w:pPr>
      <w:r>
        <w:rPr>
          <w:lang w:val="vi-VN"/>
        </w:rPr>
        <w:t xml:space="preserve">+ </w:t>
      </w:r>
      <w:r w:rsidR="00000000">
        <w:t>Thời lượng trung bình.</w:t>
      </w:r>
    </w:p>
    <w:p w14:paraId="2499C2BB" w14:textId="77777777" w:rsidR="00965473" w:rsidRDefault="00000000">
      <w:pPr>
        <w:ind w:firstLine="720"/>
        <w:jc w:val="both"/>
      </w:pPr>
      <w:r>
        <w:t>Khi mở chi tiết buổi học, hệ thống hiển thị họ tên học sinh, email, thời điểm vào đầu tiên, thời điểm ra cuối cùng, tổng thời lượng tham gia, số phút đi muộn và trạng thái.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06B80DA2" w14:textId="77777777">
        <w:trPr>
          <w:cantSplit/>
          <w:jc w:val="center"/>
        </w:trPr>
        <w:tc>
          <w:tcPr>
            <w:tcW w:w="9071" w:type="dxa"/>
            <w:shd w:val="clear" w:color="auto" w:fill="F2F2F2"/>
            <w:tcMar>
              <w:top w:w="110" w:type="dxa"/>
              <w:left w:w="130" w:type="dxa"/>
              <w:bottom w:w="110" w:type="dxa"/>
              <w:right w:w="130" w:type="dxa"/>
            </w:tcMar>
            <w:vAlign w:val="center"/>
          </w:tcPr>
          <w:p w14:paraId="39D04A1D" w14:textId="77777777" w:rsidR="00965473" w:rsidRDefault="00000000">
            <w:pPr>
              <w:spacing w:after="0" w:line="240" w:lineRule="auto"/>
              <w:jc w:val="center"/>
            </w:pPr>
            <w:r>
              <w:rPr>
                <w:b/>
              </w:rPr>
              <w:t>ĐÚNG GIỜ → ĐI MUỘN → KHÔNG ĐỦ THỜI LƯỢNG → VẮNG</w:t>
            </w:r>
          </w:p>
        </w:tc>
      </w:tr>
    </w:tbl>
    <w:p w14:paraId="5DEFC42F" w14:textId="77777777" w:rsidR="00965473" w:rsidRDefault="00965473">
      <w:pPr>
        <w:spacing w:after="40"/>
      </w:pPr>
    </w:p>
    <w:p w14:paraId="52463217" w14:textId="77777777" w:rsidR="00965473" w:rsidRDefault="00000000">
      <w:pPr>
        <w:keepNext/>
        <w:spacing w:before="120" w:after="100" w:line="240" w:lineRule="auto"/>
      </w:pPr>
      <w:r>
        <w:rPr>
          <w:b/>
        </w:rPr>
        <w:t>4. Màn hình phân tích và so sánh</w:t>
      </w:r>
    </w:p>
    <w:p w14:paraId="69FC6F39" w14:textId="77777777" w:rsidR="00965473" w:rsidRDefault="00000000">
      <w:pPr>
        <w:ind w:firstLine="720"/>
        <w:jc w:val="both"/>
      </w:pPr>
      <w:r>
        <w:t>Màn hình phục vụ Ban Giám hiệu theo dõi hoạt động toàn trường, với các chỉ số chính: số buổi học, tỷ lệ hiện diện, tỷ lệ đúng giờ, tỷ lệ rủi ro và thời lượng trung bình.</w:t>
      </w:r>
    </w:p>
    <w:p w14:paraId="1443D9DE" w14:textId="77777777" w:rsidR="00965473" w:rsidRDefault="00000000">
      <w:pPr>
        <w:ind w:firstLine="720"/>
        <w:jc w:val="both"/>
      </w:pPr>
      <w:r>
        <w:t>Hệ thống cho phép chọn hai lớp để so sánh trực tiếp theo số buổi, số lượt điểm danh, hiện diện, đúng giờ, đi muộn, không đủ thời lượng, vắng, thời lượng trung bình và hoạt động Classroom.</w:t>
      </w:r>
    </w:p>
    <w:p w14:paraId="0A09CC4E" w14:textId="77777777" w:rsidR="00965473" w:rsidRDefault="00000000">
      <w:pPr>
        <w:ind w:firstLine="720"/>
        <w:jc w:val="both"/>
      </w:pPr>
      <w:r>
        <w:t>Xếp hạng lớp được thực hiện theo từng tiêu chí riêng: tỷ lệ đúng giờ, tỷ lệ hiện diện, rủi ro thấp nhất, thời lượng trung bình hoặc số buổi có dữ liệu. Hệ thống không tự tạo một điểm số tổng hợp để kết luận chất lượng lớp hoặc chất lượng giáo viên.</w:t>
      </w:r>
    </w:p>
    <w:p w14:paraId="34EF77B8" w14:textId="77777777" w:rsidR="00965473" w:rsidRDefault="00000000">
      <w:pPr>
        <w:keepNext/>
        <w:spacing w:before="120" w:after="100" w:line="240" w:lineRule="auto"/>
      </w:pPr>
      <w:r>
        <w:rPr>
          <w:b/>
        </w:rPr>
        <w:lastRenderedPageBreak/>
        <w:t>5. Màn hình Học sinh 360</w:t>
      </w:r>
    </w:p>
    <w:p w14:paraId="61D0AE33" w14:textId="77777777" w:rsidR="00965473" w:rsidRDefault="00000000">
      <w:pPr>
        <w:ind w:firstLine="720"/>
        <w:jc w:val="both"/>
      </w:pPr>
      <w:r>
        <w:t>Cho phép tìm học sinh theo họ tên hoặc email. Hồ sơ mỗi học sinh gồm họ tên, email, lớp, tổng lượt điểm danh, tỷ lệ hiện diện, tỷ lệ đúng giờ, số lần đi muộn, số lần không đủ thời lượng, số lần vắng, xu hướng theo tháng và các sự cố chuyên cần gần nhất.</w:t>
      </w:r>
    </w:p>
    <w:p w14:paraId="1DB7CAFF" w14:textId="77777777" w:rsidR="00965473" w:rsidRDefault="00000000">
      <w:pPr>
        <w:ind w:firstLine="720"/>
        <w:jc w:val="both"/>
      </w:pPr>
      <w:r>
        <w:t>Hệ thống có thể so sánh với trung bình lớp, trung bình khối và trung bình toàn trường trong phạm vi được phân quyền.</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4A6D7BA9" w14:textId="77777777">
        <w:trPr>
          <w:cantSplit/>
          <w:jc w:val="center"/>
        </w:trPr>
        <w:tc>
          <w:tcPr>
            <w:tcW w:w="9071" w:type="dxa"/>
            <w:shd w:val="clear" w:color="auto" w:fill="F2F2F2"/>
            <w:tcMar>
              <w:top w:w="110" w:type="dxa"/>
              <w:left w:w="130" w:type="dxa"/>
              <w:bottom w:w="110" w:type="dxa"/>
              <w:right w:w="130" w:type="dxa"/>
            </w:tcMar>
            <w:vAlign w:val="center"/>
          </w:tcPr>
          <w:p w14:paraId="2EF364C4" w14:textId="77777777" w:rsidR="00965473" w:rsidRDefault="00000000">
            <w:pPr>
              <w:spacing w:after="0" w:line="240" w:lineRule="auto"/>
              <w:jc w:val="center"/>
            </w:pPr>
            <w:r>
              <w:rPr>
                <w:b/>
              </w:rPr>
              <w:t>HỌC SINH 360 = CHUYÊN CẦN + CLASSROOM + BÀI TẬP + HOẠT ĐỘNG HỌC TẬP + CẢNH BÁO</w:t>
            </w:r>
          </w:p>
        </w:tc>
      </w:tr>
    </w:tbl>
    <w:p w14:paraId="652DCEAB" w14:textId="77777777" w:rsidR="00965473" w:rsidRDefault="00965473">
      <w:pPr>
        <w:spacing w:after="40"/>
      </w:pPr>
    </w:p>
    <w:p w14:paraId="295E72E1" w14:textId="77777777" w:rsidR="00965473" w:rsidRDefault="00000000">
      <w:pPr>
        <w:keepNext/>
        <w:spacing w:before="120" w:after="100" w:line="240" w:lineRule="auto"/>
      </w:pPr>
      <w:r>
        <w:rPr>
          <w:b/>
        </w:rPr>
        <w:t>6. Màn hình thời khóa biểu</w:t>
      </w:r>
    </w:p>
    <w:p w14:paraId="2769E5C6" w14:textId="77777777" w:rsidR="00965473" w:rsidRDefault="00000000">
      <w:pPr>
        <w:ind w:firstLine="720"/>
        <w:jc w:val="both"/>
      </w:pPr>
      <w:r>
        <w:t>Hỗ trợ hai chế độ hiển thị: Lịch tuần và Danh sách. Bộ lọc gồm khối, lớp, giáo viên và môn học.</w:t>
      </w:r>
    </w:p>
    <w:p w14:paraId="24A0B413" w14:textId="77777777" w:rsidR="00965473" w:rsidRDefault="00000000">
      <w:pPr>
        <w:ind w:firstLine="720"/>
        <w:jc w:val="both"/>
      </w:pPr>
      <w:r>
        <w:t>Mỗi lịch học bao gồm lớp, môn, giáo viên, Google Meet, ngày trong tuần, giờ bắt đầu, giờ kết thúc, số phút cho phép đi muộn và thời lượng tối thiểu.</w:t>
      </w:r>
    </w:p>
    <w:p w14:paraId="4428F9E5" w14:textId="77777777" w:rsidR="00965473" w:rsidRDefault="00000000">
      <w:pPr>
        <w:ind w:firstLine="720"/>
        <w:jc w:val="both"/>
      </w:pPr>
      <w:r>
        <w:t>Hệ thống hỗ trợ import Excel (.xlsx/.xls), CSV hoặc copy trực tiếp từ Excel/Google Sheets. Trước khi import phải thực hiện quy trình:</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05BE6E27" w14:textId="77777777">
        <w:trPr>
          <w:cantSplit/>
          <w:jc w:val="center"/>
        </w:trPr>
        <w:tc>
          <w:tcPr>
            <w:tcW w:w="9071" w:type="dxa"/>
            <w:shd w:val="clear" w:color="auto" w:fill="F2F2F2"/>
            <w:tcMar>
              <w:top w:w="110" w:type="dxa"/>
              <w:left w:w="130" w:type="dxa"/>
              <w:bottom w:w="110" w:type="dxa"/>
              <w:right w:w="130" w:type="dxa"/>
            </w:tcMar>
            <w:vAlign w:val="center"/>
          </w:tcPr>
          <w:p w14:paraId="73079A7C" w14:textId="77777777" w:rsidR="00965473" w:rsidRDefault="00000000">
            <w:pPr>
              <w:spacing w:after="0" w:line="240" w:lineRule="auto"/>
              <w:jc w:val="center"/>
            </w:pPr>
            <w:r>
              <w:rPr>
                <w:b/>
              </w:rPr>
              <w:t>ĐỌC DỮ LIỆU → GHÉP CLASSROOM → KIỂM TRA LỖI → XEM TRƯỚC → XÁC NHẬN → GHI HỆ THỐNG</w:t>
            </w:r>
          </w:p>
        </w:tc>
      </w:tr>
    </w:tbl>
    <w:p w14:paraId="75947F3E" w14:textId="77777777" w:rsidR="00965473" w:rsidRDefault="00965473">
      <w:pPr>
        <w:spacing w:after="40"/>
      </w:pPr>
    </w:p>
    <w:p w14:paraId="5CE26CC0" w14:textId="77777777" w:rsidR="00965473" w:rsidRDefault="00000000">
      <w:pPr>
        <w:ind w:firstLine="720"/>
        <w:jc w:val="both"/>
      </w:pPr>
      <w:r>
        <w:t>Nếu tên lớp không xác định duy nhất, hệ thống báo lỗi và không tự đoán lớp.</w:t>
      </w:r>
    </w:p>
    <w:p w14:paraId="7572EC12" w14:textId="77777777" w:rsidR="00965473" w:rsidRDefault="00000000">
      <w:pPr>
        <w:keepNext/>
        <w:spacing w:before="120" w:after="100" w:line="240" w:lineRule="auto"/>
      </w:pPr>
      <w:r>
        <w:rPr>
          <w:b/>
        </w:rPr>
        <w:t>7. Màn hình thông báo theo môn</w:t>
      </w:r>
    </w:p>
    <w:p w14:paraId="54D76513" w14:textId="77777777" w:rsidR="00965473" w:rsidRDefault="00000000">
      <w:pPr>
        <w:ind w:firstLine="720"/>
        <w:jc w:val="both"/>
      </w:pPr>
      <w:r>
        <w:t>Tổng hợp nội dung từ Google Classroom theo khối, lớp, môn/Topic, khoảng thời gian và từ khóa. Nội dung hiển thị gồm thời gian, lớp, môn học, tiêu đề, nội dung và liên kết mở trực tiếp Google Classroom.</w:t>
      </w:r>
    </w:p>
    <w:p w14:paraId="664D7187" w14:textId="77777777" w:rsidR="00965473" w:rsidRDefault="00000000">
      <w:pPr>
        <w:keepNext/>
        <w:spacing w:before="120" w:after="100" w:line="240" w:lineRule="auto"/>
      </w:pPr>
      <w:r>
        <w:rPr>
          <w:b/>
        </w:rPr>
        <w:t>8. Màn hình quản trị hệ thống</w:t>
      </w:r>
    </w:p>
    <w:p w14:paraId="440929E6" w14:textId="77777777" w:rsidR="00965473" w:rsidRDefault="00000000">
      <w:pPr>
        <w:ind w:firstLine="720"/>
        <w:jc w:val="both"/>
      </w:pPr>
      <w:r>
        <w:t>Dành cho TECH_ADMIN, hiển thị trạng thái toàn bộ luồng dữ liệu:</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4810439F" w14:textId="77777777">
        <w:trPr>
          <w:cantSplit/>
          <w:jc w:val="center"/>
        </w:trPr>
        <w:tc>
          <w:tcPr>
            <w:tcW w:w="9071" w:type="dxa"/>
            <w:shd w:val="clear" w:color="auto" w:fill="F2F2F2"/>
            <w:tcMar>
              <w:top w:w="110" w:type="dxa"/>
              <w:left w:w="130" w:type="dxa"/>
              <w:bottom w:w="110" w:type="dxa"/>
              <w:right w:w="130" w:type="dxa"/>
            </w:tcMar>
            <w:vAlign w:val="center"/>
          </w:tcPr>
          <w:p w14:paraId="2E993EF0" w14:textId="77777777" w:rsidR="00965473" w:rsidRDefault="00000000">
            <w:pPr>
              <w:spacing w:after="0" w:line="240" w:lineRule="auto"/>
              <w:jc w:val="center"/>
            </w:pPr>
            <w:r>
              <w:rPr>
                <w:b/>
              </w:rPr>
              <w:t>FIRESTORE → CLASSROOM → THỜI KHÓA BIỂU → GOOGLE MEET → ĐIỂM DANH</w:t>
            </w:r>
          </w:p>
        </w:tc>
      </w:tr>
    </w:tbl>
    <w:p w14:paraId="32FEFAB6" w14:textId="77777777" w:rsidR="00965473" w:rsidRDefault="00965473">
      <w:pPr>
        <w:spacing w:after="40"/>
      </w:pPr>
    </w:p>
    <w:p w14:paraId="7AE4EAAF" w14:textId="77777777" w:rsidR="00965473" w:rsidRDefault="00000000">
      <w:pPr>
        <w:jc w:val="both"/>
      </w:pPr>
      <w:r>
        <w:t>Các trạng thái cần kiểm tra:</w:t>
      </w:r>
    </w:p>
    <w:p w14:paraId="3B0C4239" w14:textId="08A9B7C5" w:rsidR="00965473" w:rsidRDefault="00FC43AB" w:rsidP="00FC43AB">
      <w:pPr>
        <w:pStyle w:val="ListBullet"/>
        <w:numPr>
          <w:ilvl w:val="0"/>
          <w:numId w:val="0"/>
        </w:numPr>
        <w:spacing w:after="60"/>
        <w:jc w:val="both"/>
      </w:pPr>
      <w:r>
        <w:rPr>
          <w:lang w:val="vi-VN"/>
        </w:rPr>
        <w:t xml:space="preserve">+ </w:t>
      </w:r>
      <w:r w:rsidR="00000000">
        <w:t>Firestore đã kết nối hay chưa.</w:t>
      </w:r>
    </w:p>
    <w:p w14:paraId="605547EB" w14:textId="5E14B43D" w:rsidR="00965473" w:rsidRDefault="00FC43AB" w:rsidP="00FC43AB">
      <w:pPr>
        <w:pStyle w:val="ListBullet"/>
        <w:numPr>
          <w:ilvl w:val="0"/>
          <w:numId w:val="0"/>
        </w:numPr>
        <w:spacing w:after="60"/>
        <w:jc w:val="both"/>
      </w:pPr>
      <w:r>
        <w:rPr>
          <w:lang w:val="vi-VN"/>
        </w:rPr>
        <w:t xml:space="preserve">+ </w:t>
      </w:r>
      <w:r w:rsidR="00000000">
        <w:t>Số Classroom và số roster.</w:t>
      </w:r>
    </w:p>
    <w:p w14:paraId="42B4D996" w14:textId="2B2DD14A" w:rsidR="00965473" w:rsidRDefault="00FC43AB" w:rsidP="00FC43AB">
      <w:pPr>
        <w:pStyle w:val="ListBullet"/>
        <w:numPr>
          <w:ilvl w:val="0"/>
          <w:numId w:val="0"/>
        </w:numPr>
        <w:spacing w:after="60"/>
        <w:jc w:val="both"/>
      </w:pPr>
      <w:r>
        <w:rPr>
          <w:lang w:val="vi-VN"/>
        </w:rPr>
        <w:lastRenderedPageBreak/>
        <w:t xml:space="preserve">+ </w:t>
      </w:r>
      <w:r w:rsidR="00000000">
        <w:t>Số lịch học và số lịch có mã Meet.</w:t>
      </w:r>
    </w:p>
    <w:p w14:paraId="2F0C39D1" w14:textId="2A2E0EF7" w:rsidR="00965473" w:rsidRDefault="00FC43AB" w:rsidP="00FC43AB">
      <w:pPr>
        <w:pStyle w:val="ListBullet"/>
        <w:numPr>
          <w:ilvl w:val="0"/>
          <w:numId w:val="0"/>
        </w:numPr>
        <w:spacing w:after="60"/>
        <w:jc w:val="both"/>
      </w:pPr>
      <w:r>
        <w:rPr>
          <w:lang w:val="vi-VN"/>
        </w:rPr>
        <w:t xml:space="preserve">+ </w:t>
      </w:r>
      <w:r w:rsidR="00000000">
        <w:t>Số Meet Session.</w:t>
      </w:r>
    </w:p>
    <w:p w14:paraId="0312D71A" w14:textId="7302FFEA" w:rsidR="00965473" w:rsidRDefault="00FC43AB" w:rsidP="00FC43AB">
      <w:pPr>
        <w:pStyle w:val="ListBullet"/>
        <w:numPr>
          <w:ilvl w:val="0"/>
          <w:numId w:val="0"/>
        </w:numPr>
        <w:spacing w:after="60"/>
        <w:jc w:val="both"/>
      </w:pPr>
      <w:r>
        <w:rPr>
          <w:lang w:val="vi-VN"/>
        </w:rPr>
        <w:t xml:space="preserve">+ </w:t>
      </w:r>
      <w:r w:rsidR="00000000">
        <w:t>Thời điểm đồng bộ Classroom.</w:t>
      </w:r>
    </w:p>
    <w:p w14:paraId="04D2C190" w14:textId="638303CB" w:rsidR="00965473" w:rsidRDefault="00FC43AB" w:rsidP="00FC43AB">
      <w:pPr>
        <w:pStyle w:val="ListBullet"/>
        <w:numPr>
          <w:ilvl w:val="0"/>
          <w:numId w:val="0"/>
        </w:numPr>
        <w:spacing w:after="60"/>
        <w:jc w:val="both"/>
      </w:pPr>
      <w:r>
        <w:rPr>
          <w:lang w:val="vi-VN"/>
        </w:rPr>
        <w:t xml:space="preserve">+ </w:t>
      </w:r>
      <w:r w:rsidR="00000000">
        <w:t>Thời điểm đồng bộ Meet.</w:t>
      </w:r>
    </w:p>
    <w:p w14:paraId="24585EE0" w14:textId="7F72898C" w:rsidR="00965473" w:rsidRDefault="00FC43AB" w:rsidP="00FC43AB">
      <w:pPr>
        <w:pStyle w:val="ListBullet"/>
        <w:numPr>
          <w:ilvl w:val="0"/>
          <w:numId w:val="0"/>
        </w:numPr>
        <w:spacing w:after="60"/>
        <w:jc w:val="both"/>
      </w:pPr>
      <w:r>
        <w:rPr>
          <w:lang w:val="vi-VN"/>
        </w:rPr>
        <w:t xml:space="preserve">+ </w:t>
      </w:r>
      <w:r w:rsidR="00000000">
        <w:t>Trạng thái trigger.</w:t>
      </w:r>
    </w:p>
    <w:p w14:paraId="6D3C6C43" w14:textId="57DEA197" w:rsidR="00965473" w:rsidRDefault="00FC43AB" w:rsidP="00FC43AB">
      <w:pPr>
        <w:pStyle w:val="ListBullet"/>
        <w:numPr>
          <w:ilvl w:val="0"/>
          <w:numId w:val="0"/>
        </w:numPr>
        <w:spacing w:after="60"/>
        <w:jc w:val="both"/>
      </w:pPr>
      <w:r>
        <w:rPr>
          <w:lang w:val="vi-VN"/>
        </w:rPr>
        <w:t xml:space="preserve">+ </w:t>
      </w:r>
      <w:r w:rsidR="00000000">
        <w:t>Lỗi đồng bộ gần nhất.</w:t>
      </w:r>
    </w:p>
    <w:p w14:paraId="42124070" w14:textId="77777777" w:rsidR="00965473" w:rsidRDefault="00000000">
      <w:pPr>
        <w:ind w:firstLine="720"/>
        <w:jc w:val="both"/>
      </w:pPr>
      <w:r>
        <w:rPr>
          <w:b/>
        </w:rPr>
        <w:t>Nguyên tắc: Không hiển thị số 0 hoặc “Không có dữ liệu” chung chung nếu thực tế một bước trong pipeline đang gặp lỗi.</w:t>
      </w:r>
    </w:p>
    <w:p w14:paraId="513ECEBF" w14:textId="77777777" w:rsidR="00965473" w:rsidRDefault="00000000">
      <w:pPr>
        <w:keepNext/>
        <w:spacing w:before="200" w:after="100" w:line="240" w:lineRule="auto"/>
      </w:pPr>
      <w:r>
        <w:rPr>
          <w:b/>
        </w:rPr>
        <w:t>III. QUY TRÌNH NGHIỆP VỤ VÀ LUỒNG XỬ LÝ</w:t>
      </w:r>
    </w:p>
    <w:p w14:paraId="718E48DB" w14:textId="77777777" w:rsidR="00965473" w:rsidRDefault="00000000">
      <w:pPr>
        <w:keepNext/>
        <w:spacing w:before="120" w:after="100" w:line="240" w:lineRule="auto"/>
      </w:pPr>
      <w:r>
        <w:rPr>
          <w:b/>
        </w:rPr>
        <w:t>1. Quy trình khởi tạo lớp học</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2FF36AC8" w14:textId="77777777">
        <w:trPr>
          <w:cantSplit/>
          <w:jc w:val="center"/>
        </w:trPr>
        <w:tc>
          <w:tcPr>
            <w:tcW w:w="9071" w:type="dxa"/>
            <w:shd w:val="clear" w:color="auto" w:fill="F2F2F2"/>
            <w:tcMar>
              <w:top w:w="110" w:type="dxa"/>
              <w:left w:w="130" w:type="dxa"/>
              <w:bottom w:w="110" w:type="dxa"/>
              <w:right w:w="130" w:type="dxa"/>
            </w:tcMar>
            <w:vAlign w:val="center"/>
          </w:tcPr>
          <w:p w14:paraId="7A8DE0BB" w14:textId="77777777" w:rsidR="00965473" w:rsidRDefault="00000000">
            <w:pPr>
              <w:spacing w:after="0" w:line="240" w:lineRule="auto"/>
              <w:jc w:val="center"/>
            </w:pPr>
            <w:r>
              <w:rPr>
                <w:b/>
              </w:rPr>
              <w:t>GOOGLE CLASSROOM → ĐỒNG BỘ CLASSROOM → ĐỒNG BỘ THÀNH VIÊN → GHÉP LỚP HÀNH CHÍNH → GHI FIRESTORE → HIỂN THỊ TRÊN APP</w:t>
            </w:r>
          </w:p>
        </w:tc>
      </w:tr>
    </w:tbl>
    <w:p w14:paraId="28545672" w14:textId="77777777" w:rsidR="00965473" w:rsidRDefault="00965473">
      <w:pPr>
        <w:spacing w:after="40"/>
      </w:pPr>
    </w:p>
    <w:p w14:paraId="46851A72" w14:textId="77777777" w:rsidR="00965473" w:rsidRDefault="00000000">
      <w:pPr>
        <w:ind w:firstLine="720"/>
        <w:jc w:val="both"/>
      </w:pPr>
      <w:r>
        <w:t>Hệ thống phải duy trì liên kết class_id ↔ course_id để đảm bảo Classroom và lớp hành chính không bị hiểu là hai đối tượng độc lập.</w:t>
      </w:r>
    </w:p>
    <w:p w14:paraId="7B5468BE" w14:textId="77777777" w:rsidR="00965473" w:rsidRDefault="00000000">
      <w:pPr>
        <w:keepNext/>
        <w:spacing w:before="120" w:after="100" w:line="240" w:lineRule="auto"/>
      </w:pPr>
      <w:r>
        <w:rPr>
          <w:b/>
        </w:rPr>
        <w:t>2. Quy trình thiết lập thời khóa biểu</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5EE24320" w14:textId="77777777">
        <w:trPr>
          <w:cantSplit/>
          <w:jc w:val="center"/>
        </w:trPr>
        <w:tc>
          <w:tcPr>
            <w:tcW w:w="9071" w:type="dxa"/>
            <w:shd w:val="clear" w:color="auto" w:fill="F2F2F2"/>
            <w:tcMar>
              <w:top w:w="110" w:type="dxa"/>
              <w:left w:w="130" w:type="dxa"/>
              <w:bottom w:w="110" w:type="dxa"/>
              <w:right w:w="130" w:type="dxa"/>
            </w:tcMar>
            <w:vAlign w:val="center"/>
          </w:tcPr>
          <w:p w14:paraId="70433F5A" w14:textId="77777777" w:rsidR="00965473" w:rsidRDefault="00000000">
            <w:pPr>
              <w:spacing w:after="0" w:line="240" w:lineRule="auto"/>
              <w:jc w:val="center"/>
            </w:pPr>
            <w:r>
              <w:rPr>
                <w:b/>
              </w:rPr>
              <w:t>CHỌN/IMPORT LỊCH → XÁC ĐỊNH CLASSROOM → MÔN → GIÁO VIÊN → GOOGLE MEET → THỜI GIAN → QUY TẮC ĐIỂM DANH → KIỂM TRA → LƯU FIRESTORE</w:t>
            </w:r>
          </w:p>
        </w:tc>
      </w:tr>
    </w:tbl>
    <w:p w14:paraId="2935FDF7" w14:textId="77777777" w:rsidR="00965473" w:rsidRDefault="00965473">
      <w:pPr>
        <w:spacing w:after="40"/>
      </w:pPr>
    </w:p>
    <w:p w14:paraId="175CB052" w14:textId="77777777" w:rsidR="00965473" w:rsidRDefault="00000000">
      <w:pPr>
        <w:jc w:val="both"/>
      </w:pPr>
      <w:r>
        <w:t>Các trường dữ liệu tối thiểu:</w:t>
      </w:r>
    </w:p>
    <w:p w14:paraId="59E4E71F" w14:textId="77777777" w:rsidR="00965473" w:rsidRDefault="00000000">
      <w:pPr>
        <w:pStyle w:val="ListBullet"/>
        <w:spacing w:after="60"/>
        <w:jc w:val="both"/>
      </w:pPr>
      <w:r>
        <w:t>course_id</w:t>
      </w:r>
    </w:p>
    <w:p w14:paraId="3D8365FB" w14:textId="77777777" w:rsidR="00965473" w:rsidRDefault="00000000">
      <w:pPr>
        <w:pStyle w:val="ListBullet"/>
        <w:spacing w:after="60"/>
        <w:jc w:val="both"/>
      </w:pPr>
      <w:r>
        <w:t>class_id</w:t>
      </w:r>
    </w:p>
    <w:p w14:paraId="74EC203A" w14:textId="77777777" w:rsidR="00965473" w:rsidRDefault="00000000">
      <w:pPr>
        <w:pStyle w:val="ListBullet"/>
        <w:spacing w:after="60"/>
        <w:jc w:val="both"/>
      </w:pPr>
      <w:r>
        <w:t>subject</w:t>
      </w:r>
    </w:p>
    <w:p w14:paraId="219D4D4E" w14:textId="77777777" w:rsidR="00965473" w:rsidRDefault="00000000">
      <w:pPr>
        <w:pStyle w:val="ListBullet"/>
        <w:spacing w:after="60"/>
        <w:jc w:val="both"/>
      </w:pPr>
      <w:r>
        <w:t>teacher_id</w:t>
      </w:r>
    </w:p>
    <w:p w14:paraId="2AAB631B" w14:textId="77777777" w:rsidR="00965473" w:rsidRDefault="00000000">
      <w:pPr>
        <w:pStyle w:val="ListBullet"/>
        <w:spacing w:after="60"/>
        <w:jc w:val="both"/>
      </w:pPr>
      <w:r>
        <w:t>meeting_code</w:t>
      </w:r>
    </w:p>
    <w:p w14:paraId="0C05DE60" w14:textId="77777777" w:rsidR="00965473" w:rsidRDefault="00000000">
      <w:pPr>
        <w:pStyle w:val="ListBullet"/>
        <w:spacing w:after="60"/>
        <w:jc w:val="both"/>
      </w:pPr>
      <w:r>
        <w:t>day_of_week</w:t>
      </w:r>
    </w:p>
    <w:p w14:paraId="5830BB00" w14:textId="77777777" w:rsidR="00965473" w:rsidRDefault="00000000">
      <w:pPr>
        <w:pStyle w:val="ListBullet"/>
        <w:spacing w:after="60"/>
        <w:jc w:val="both"/>
      </w:pPr>
      <w:r>
        <w:t>start_time</w:t>
      </w:r>
    </w:p>
    <w:p w14:paraId="6082DCB1" w14:textId="77777777" w:rsidR="00965473" w:rsidRDefault="00000000">
      <w:pPr>
        <w:pStyle w:val="ListBullet"/>
        <w:spacing w:after="60"/>
        <w:jc w:val="both"/>
      </w:pPr>
      <w:r>
        <w:t>end_time</w:t>
      </w:r>
    </w:p>
    <w:p w14:paraId="17596F82" w14:textId="77777777" w:rsidR="00965473" w:rsidRDefault="00000000">
      <w:pPr>
        <w:pStyle w:val="ListBullet"/>
        <w:spacing w:after="60"/>
        <w:jc w:val="both"/>
      </w:pPr>
      <w:r>
        <w:t>late_minutes</w:t>
      </w:r>
    </w:p>
    <w:p w14:paraId="5D1795B5" w14:textId="77777777" w:rsidR="00965473" w:rsidRDefault="00000000">
      <w:pPr>
        <w:pStyle w:val="ListBullet"/>
        <w:spacing w:after="60"/>
        <w:jc w:val="both"/>
      </w:pPr>
      <w:r>
        <w:t>minimum_minutes</w:t>
      </w:r>
    </w:p>
    <w:p w14:paraId="6CD72588" w14:textId="77777777" w:rsidR="00965473" w:rsidRDefault="00000000">
      <w:pPr>
        <w:keepNext/>
        <w:spacing w:before="120" w:after="100" w:line="240" w:lineRule="auto"/>
      </w:pPr>
      <w:r>
        <w:rPr>
          <w:b/>
        </w:rPr>
        <w:lastRenderedPageBreak/>
        <w:t>3. Quy trình đồng bộ Google Meet và điểm danh</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4CEB0A41" w14:textId="77777777">
        <w:trPr>
          <w:cantSplit/>
          <w:jc w:val="center"/>
        </w:trPr>
        <w:tc>
          <w:tcPr>
            <w:tcW w:w="9071" w:type="dxa"/>
            <w:shd w:val="clear" w:color="auto" w:fill="F2F2F2"/>
            <w:tcMar>
              <w:top w:w="110" w:type="dxa"/>
              <w:left w:w="130" w:type="dxa"/>
              <w:bottom w:w="110" w:type="dxa"/>
              <w:right w:w="130" w:type="dxa"/>
            </w:tcMar>
            <w:vAlign w:val="center"/>
          </w:tcPr>
          <w:p w14:paraId="14C7B803" w14:textId="77777777" w:rsidR="00965473" w:rsidRDefault="00000000">
            <w:pPr>
              <w:spacing w:after="0" w:line="240" w:lineRule="auto"/>
              <w:jc w:val="center"/>
            </w:pPr>
            <w:r>
              <w:rPr>
                <w:b/>
              </w:rPr>
              <w:t>THỜI KHÓA BIỂU → XÁC ĐỊNH MEET → LẤY CONFERENCE SESSION → LẤY PARTICIPANTS → TỔNG HỢP THỜI GIAN → ĐỐI CHIẾU LỊCH → XÁC ĐỊNH TRẠNG THÁI → FIRESTORE</w:t>
            </w:r>
          </w:p>
        </w:tc>
      </w:tr>
    </w:tbl>
    <w:p w14:paraId="6FF53E2C" w14:textId="77777777" w:rsidR="00965473" w:rsidRDefault="00965473">
      <w:pPr>
        <w:spacing w:after="40"/>
      </w:pPr>
    </w:p>
    <w:p w14:paraId="2E5F00AB" w14:textId="77777777" w:rsidR="00965473" w:rsidRDefault="00000000">
      <w:pPr>
        <w:jc w:val="both"/>
      </w:pPr>
      <w:r>
        <w:t>Quy tắc xác định trạng thái:</w:t>
      </w:r>
    </w:p>
    <w:p w14:paraId="0DA95C24" w14:textId="006CA3E9" w:rsidR="00965473" w:rsidRDefault="008A6747">
      <w:pPr>
        <w:spacing w:after="60"/>
        <w:ind w:left="425" w:hanging="227"/>
        <w:jc w:val="both"/>
      </w:pPr>
      <w:r>
        <w:rPr>
          <w:b/>
          <w:lang w:val="vi-VN"/>
        </w:rPr>
        <w:t xml:space="preserve">+ </w:t>
      </w:r>
      <w:r w:rsidR="00000000">
        <w:rPr>
          <w:b/>
        </w:rPr>
        <w:t xml:space="preserve">Đúng giờ: </w:t>
      </w:r>
      <w:r w:rsidR="00000000">
        <w:t>Học sinh vào trong thời gian cho phép và tham gia đủ thời lượng tối thiểu.</w:t>
      </w:r>
    </w:p>
    <w:p w14:paraId="35409783" w14:textId="34DF07A4" w:rsidR="00965473" w:rsidRDefault="008A6747">
      <w:pPr>
        <w:spacing w:after="60"/>
        <w:ind w:left="425" w:hanging="227"/>
        <w:jc w:val="both"/>
      </w:pPr>
      <w:r>
        <w:rPr>
          <w:b/>
          <w:lang w:val="vi-VN"/>
        </w:rPr>
        <w:t xml:space="preserve">+ </w:t>
      </w:r>
      <w:r w:rsidR="00000000">
        <w:rPr>
          <w:b/>
        </w:rPr>
        <w:t xml:space="preserve">Đi muộn: </w:t>
      </w:r>
      <w:r w:rsidR="00000000">
        <w:t>Học sinh vào sau ngưỡng được phép nhưng vẫn tham gia đủ thời lượng.</w:t>
      </w:r>
    </w:p>
    <w:p w14:paraId="0A014C8B" w14:textId="68BDE2F7" w:rsidR="00965473" w:rsidRDefault="008A6747">
      <w:pPr>
        <w:spacing w:after="60"/>
        <w:ind w:left="425" w:hanging="227"/>
        <w:jc w:val="both"/>
      </w:pPr>
      <w:r>
        <w:rPr>
          <w:b/>
          <w:lang w:val="vi-VN"/>
        </w:rPr>
        <w:t xml:space="preserve">+ </w:t>
      </w:r>
      <w:r w:rsidR="00000000">
        <w:rPr>
          <w:b/>
        </w:rPr>
        <w:t xml:space="preserve">Không đủ thời lượng: </w:t>
      </w:r>
      <w:r w:rsidR="00000000">
        <w:t>Có tham gia Meet nhưng tổng thời gian thấp hơn mức tối thiểu.</w:t>
      </w:r>
    </w:p>
    <w:p w14:paraId="6EE21CB4" w14:textId="71A1C3CE" w:rsidR="00965473" w:rsidRDefault="008A6747">
      <w:pPr>
        <w:spacing w:after="60"/>
        <w:ind w:left="425" w:hanging="227"/>
        <w:jc w:val="both"/>
      </w:pPr>
      <w:r>
        <w:rPr>
          <w:b/>
          <w:lang w:val="vi-VN"/>
        </w:rPr>
        <w:t xml:space="preserve">+ </w:t>
      </w:r>
      <w:r w:rsidR="00000000">
        <w:rPr>
          <w:b/>
        </w:rPr>
        <w:t xml:space="preserve">Vắng: </w:t>
      </w:r>
      <w:r w:rsidR="00000000">
        <w:t>Học sinh thuộc danh sách lớp nhưng không có dữ liệu tham gia phù hợp.</w:t>
      </w:r>
    </w:p>
    <w:p w14:paraId="737405AC" w14:textId="77777777" w:rsidR="00965473" w:rsidRDefault="00000000">
      <w:pPr>
        <w:ind w:firstLine="720"/>
        <w:jc w:val="both"/>
      </w:pPr>
      <w:r>
        <w:t>Trường hợp học sinh vào/ra nhiều lần phải cộng tổng các khoảng tham gia trước khi kết luận.</w:t>
      </w:r>
    </w:p>
    <w:p w14:paraId="450A810F" w14:textId="77777777" w:rsidR="00965473" w:rsidRDefault="00000000">
      <w:pPr>
        <w:keepNext/>
        <w:spacing w:before="120" w:after="100" w:line="240" w:lineRule="auto"/>
      </w:pPr>
      <w:r>
        <w:rPr>
          <w:b/>
        </w:rPr>
        <w:t>4. Workflow dữ liệu buổi học</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62648AF3" w14:textId="77777777">
        <w:trPr>
          <w:cantSplit/>
          <w:jc w:val="center"/>
        </w:trPr>
        <w:tc>
          <w:tcPr>
            <w:tcW w:w="9071" w:type="dxa"/>
            <w:shd w:val="clear" w:color="auto" w:fill="F2F2F2"/>
            <w:tcMar>
              <w:top w:w="110" w:type="dxa"/>
              <w:left w:w="130" w:type="dxa"/>
              <w:bottom w:w="110" w:type="dxa"/>
              <w:right w:w="130" w:type="dxa"/>
            </w:tcMar>
            <w:vAlign w:val="center"/>
          </w:tcPr>
          <w:p w14:paraId="3F05F3BE" w14:textId="77777777" w:rsidR="00965473" w:rsidRDefault="00000000">
            <w:pPr>
              <w:spacing w:after="0" w:line="240" w:lineRule="auto"/>
              <w:jc w:val="center"/>
            </w:pPr>
            <w:r>
              <w:rPr>
                <w:b/>
              </w:rPr>
              <w:t>ĐÃ LÊN LỊCH → CHỜ DIỄN RA → ĐÃ DIỄN RA → CHỜ ĐỒNG BỘ → ĐÃ ĐỒNG BỘ → ĐÃ TỔNG HỢP</w:t>
            </w:r>
          </w:p>
        </w:tc>
      </w:tr>
    </w:tbl>
    <w:p w14:paraId="46337EB1" w14:textId="77777777" w:rsidR="00965473" w:rsidRDefault="00965473">
      <w:pPr>
        <w:spacing w:after="40"/>
      </w:pPr>
    </w:p>
    <w:p w14:paraId="40903427" w14:textId="77777777" w:rsidR="00965473" w:rsidRDefault="00000000">
      <w:pPr>
        <w:ind w:firstLine="720"/>
        <w:jc w:val="both"/>
      </w:pPr>
      <w:r>
        <w:t>Nhánh ngoại lệ gồm: không tìm thấy Meet, chưa có dữ liệu Meet, thiếu roster, không xác định được người dùng, đồng bộ lỗi hoặc dữ liệu cần đồng bộ lại. Hệ thống phải lưu nguyên nhân để có thể xử lý lại.</w:t>
      </w:r>
    </w:p>
    <w:p w14:paraId="772D8C90" w14:textId="77777777" w:rsidR="00965473" w:rsidRDefault="00000000">
      <w:pPr>
        <w:keepNext/>
        <w:spacing w:before="120" w:after="100" w:line="240" w:lineRule="auto"/>
      </w:pPr>
      <w:r>
        <w:rPr>
          <w:b/>
        </w:rPr>
        <w:t>5. Quy trình Học sinh 360</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F34B039" w14:textId="77777777">
        <w:trPr>
          <w:cantSplit/>
          <w:jc w:val="center"/>
        </w:trPr>
        <w:tc>
          <w:tcPr>
            <w:tcW w:w="9071" w:type="dxa"/>
            <w:shd w:val="clear" w:color="auto" w:fill="F2F2F2"/>
            <w:tcMar>
              <w:top w:w="110" w:type="dxa"/>
              <w:left w:w="130" w:type="dxa"/>
              <w:bottom w:w="110" w:type="dxa"/>
              <w:right w:w="130" w:type="dxa"/>
            </w:tcMar>
            <w:vAlign w:val="center"/>
          </w:tcPr>
          <w:p w14:paraId="29766CB2" w14:textId="77777777" w:rsidR="00965473" w:rsidRDefault="00000000">
            <w:pPr>
              <w:spacing w:after="0" w:line="240" w:lineRule="auto"/>
              <w:jc w:val="center"/>
            </w:pPr>
            <w:r>
              <w:rPr>
                <w:b/>
              </w:rPr>
              <w:t>STUDENT → CLASS → ATTENDANCE → CLASSROOM → KPI → STUDENT 360</w:t>
            </w:r>
          </w:p>
        </w:tc>
      </w:tr>
    </w:tbl>
    <w:p w14:paraId="63594017" w14:textId="77777777" w:rsidR="00965473" w:rsidRDefault="00965473">
      <w:pPr>
        <w:spacing w:after="40"/>
      </w:pPr>
    </w:p>
    <w:p w14:paraId="71FC93D6" w14:textId="77777777" w:rsidR="00965473" w:rsidRDefault="00000000">
      <w:pPr>
        <w:ind w:firstLine="720"/>
        <w:jc w:val="both"/>
      </w:pPr>
      <w:r>
        <w:t>Khi người dùng mở hồ sơ học sinh, hệ thống tổng hợp lịch sử chuyên cần, xu hướng, các trường hợp bất thường, trung bình lớp và hoạt động Classroom khi có dữ liệu. Dữ liệu tổng hợp không được làm thay đổi dữ liệu nguồn.</w:t>
      </w:r>
    </w:p>
    <w:p w14:paraId="01C05EA6" w14:textId="77777777" w:rsidR="00965473" w:rsidRDefault="00000000">
      <w:pPr>
        <w:keepNext/>
        <w:spacing w:before="120" w:after="100" w:line="240" w:lineRule="auto"/>
      </w:pPr>
      <w:r>
        <w:rPr>
          <w:b/>
        </w:rPr>
        <w:t>6. Quy trình phân tích dữ liệu</w:t>
      </w:r>
    </w:p>
    <w:p w14:paraId="4BFBBAFB" w14:textId="77777777" w:rsidR="00965473" w:rsidRDefault="00000000">
      <w:pPr>
        <w:ind w:firstLine="720"/>
        <w:jc w:val="both"/>
      </w:pPr>
      <w:r>
        <w:t>Không tải toàn bộ dữ liệu điểm danh về trình duyệt để tính toán. Mô hình xử lý:</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F40C829" w14:textId="77777777">
        <w:trPr>
          <w:cantSplit/>
          <w:jc w:val="center"/>
        </w:trPr>
        <w:tc>
          <w:tcPr>
            <w:tcW w:w="9071" w:type="dxa"/>
            <w:shd w:val="clear" w:color="auto" w:fill="F2F2F2"/>
            <w:tcMar>
              <w:top w:w="110" w:type="dxa"/>
              <w:left w:w="130" w:type="dxa"/>
              <w:bottom w:w="110" w:type="dxa"/>
              <w:right w:w="130" w:type="dxa"/>
            </w:tcMar>
            <w:vAlign w:val="center"/>
          </w:tcPr>
          <w:p w14:paraId="1340FD44" w14:textId="77777777" w:rsidR="00965473" w:rsidRDefault="00000000">
            <w:pPr>
              <w:spacing w:after="0" w:line="240" w:lineRule="auto"/>
              <w:jc w:val="center"/>
            </w:pPr>
            <w:r>
              <w:rPr>
                <w:b/>
              </w:rPr>
              <w:lastRenderedPageBreak/>
              <w:t>DỮ LIỆU CHI TIẾT → TỔNG HỢP THEO NGÀY → TỔNG HỢP THEO THÁNG → KPI LỚP/HỌC SINH → DASHBOARD</w:t>
            </w:r>
          </w:p>
        </w:tc>
      </w:tr>
    </w:tbl>
    <w:p w14:paraId="334B980C" w14:textId="77777777" w:rsidR="00965473" w:rsidRDefault="00965473">
      <w:pPr>
        <w:spacing w:after="40"/>
      </w:pPr>
    </w:p>
    <w:p w14:paraId="7614E550" w14:textId="77777777" w:rsidR="00965473" w:rsidRDefault="00000000">
      <w:pPr>
        <w:ind w:firstLine="720"/>
        <w:jc w:val="both"/>
      </w:pPr>
      <w:r>
        <w:t>Các dữ liệu cần được tổng hợp trước gồm daily_metrics, monthly_metrics, class_metrics và student_metrics. Dashboard chỉ lấy đúng tập dữ liệu cần hiển thị.</w:t>
      </w:r>
    </w:p>
    <w:p w14:paraId="1AAE2FEA" w14:textId="77777777" w:rsidR="00965473" w:rsidRDefault="00000000">
      <w:pPr>
        <w:keepNext/>
        <w:spacing w:before="120" w:after="100" w:line="240" w:lineRule="auto"/>
      </w:pPr>
      <w:r>
        <w:rPr>
          <w:b/>
        </w:rPr>
        <w:t>7. Nguyên tắc liên thông dữ liệu</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38B0DBB" w14:textId="77777777">
        <w:trPr>
          <w:cantSplit/>
          <w:jc w:val="center"/>
        </w:trPr>
        <w:tc>
          <w:tcPr>
            <w:tcW w:w="9071" w:type="dxa"/>
            <w:shd w:val="clear" w:color="auto" w:fill="F2F2F2"/>
            <w:tcMar>
              <w:top w:w="110" w:type="dxa"/>
              <w:left w:w="130" w:type="dxa"/>
              <w:bottom w:w="110" w:type="dxa"/>
              <w:right w:w="130" w:type="dxa"/>
            </w:tcMar>
            <w:vAlign w:val="center"/>
          </w:tcPr>
          <w:p w14:paraId="2770F59B" w14:textId="77777777" w:rsidR="00965473" w:rsidRDefault="00000000">
            <w:pPr>
              <w:spacing w:after="0" w:line="240" w:lineRule="auto"/>
              <w:jc w:val="center"/>
            </w:pPr>
            <w:r>
              <w:rPr>
                <w:b/>
              </w:rPr>
              <w:t>SCHOOL → CAMPUS → USER → CLASS → COURSE → SCHEDULE → MEET SESSION → ATTENDANCE</w:t>
            </w:r>
          </w:p>
        </w:tc>
      </w:tr>
    </w:tbl>
    <w:p w14:paraId="789A9147" w14:textId="77777777" w:rsidR="00965473" w:rsidRDefault="00965473">
      <w:pPr>
        <w:spacing w:after="40"/>
      </w:pPr>
    </w:p>
    <w:p w14:paraId="5CC44288" w14:textId="77777777" w:rsidR="00965473" w:rsidRDefault="00000000">
      <w:pPr>
        <w:ind w:firstLine="720"/>
        <w:jc w:val="both"/>
      </w:pPr>
      <w:r>
        <w:t>Một bản ghi điểm danh không chỉ lưu tên lớp mà phải truy ngược được học sinh, lớp, Classroom, lịch học, môn, giáo viên và buổi Meet. Nguyên tắc: một dữ liệu chỉ nhập hoặc đồng bộ một lần, các phân hệ sử dụng lại qua ID.</w:t>
      </w:r>
    </w:p>
    <w:p w14:paraId="7039516A" w14:textId="77777777" w:rsidR="00965473" w:rsidRDefault="00000000">
      <w:pPr>
        <w:jc w:val="both"/>
      </w:pPr>
      <w:r>
        <w:rPr>
          <w:b/>
        </w:rPr>
        <w:t>Liên thông với các App khác:</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1B7B6561" w14:textId="77777777">
        <w:trPr>
          <w:cantSplit/>
          <w:jc w:val="center"/>
        </w:trPr>
        <w:tc>
          <w:tcPr>
            <w:tcW w:w="9071" w:type="dxa"/>
            <w:shd w:val="clear" w:color="auto" w:fill="F2F2F2"/>
            <w:tcMar>
              <w:top w:w="110" w:type="dxa"/>
              <w:left w:w="130" w:type="dxa"/>
              <w:bottom w:w="110" w:type="dxa"/>
              <w:right w:w="130" w:type="dxa"/>
            </w:tcMar>
            <w:vAlign w:val="center"/>
          </w:tcPr>
          <w:p w14:paraId="61F552EE" w14:textId="77777777" w:rsidR="00965473" w:rsidRDefault="00000000">
            <w:pPr>
              <w:spacing w:after="0" w:line="240" w:lineRule="auto"/>
              <w:jc w:val="center"/>
            </w:pPr>
            <w:r>
              <w:rPr>
                <w:b/>
              </w:rPr>
              <w:t>CẢNH BÁO LỚP HỌC → INCIDENT → TASK → EVENT → KẾT QUẢ XỬ LÝ</w:t>
            </w:r>
          </w:p>
        </w:tc>
      </w:tr>
    </w:tbl>
    <w:p w14:paraId="67ED09CF" w14:textId="77777777" w:rsidR="00965473" w:rsidRDefault="00965473">
      <w:pPr>
        <w:spacing w:after="40"/>
      </w:pPr>
    </w:p>
    <w:p w14:paraId="0B9E46A9" w14:textId="77777777" w:rsidR="00965473" w:rsidRDefault="00000000">
      <w:pPr>
        <w:ind w:firstLine="720"/>
        <w:jc w:val="both"/>
      </w:pPr>
      <w:r>
        <w:t>Ví dụ: Một lớp có tỷ lệ vắng vượt ngưỡng → Attendance Alert → Incident → Giao Task cho GVCN → Kiểm tra/xử lý → Cập nhật kết quả. Thông tin lớp, buổi học và học sinh được liên kết tự động, không nhập lại.</w:t>
      </w:r>
    </w:p>
    <w:p w14:paraId="5209698E" w14:textId="77777777" w:rsidR="00965473" w:rsidRDefault="00000000">
      <w:pPr>
        <w:keepNext/>
        <w:spacing w:before="200" w:after="100" w:line="240" w:lineRule="auto"/>
      </w:pPr>
      <w:r>
        <w:rPr>
          <w:b/>
        </w:rPr>
        <w:t>IV. MA TRẬN PHÂN QUYỀN VÀ QUẢN TRỊ HỆ THỐNG</w:t>
      </w:r>
    </w:p>
    <w:p w14:paraId="4E235436" w14:textId="77777777" w:rsidR="00965473" w:rsidRDefault="00000000">
      <w:pPr>
        <w:keepNext/>
        <w:spacing w:before="120" w:after="100" w:line="240" w:lineRule="auto"/>
      </w:pPr>
      <w:r>
        <w:rPr>
          <w:b/>
        </w:rPr>
        <w:t>1. Phân quyền theo hành động nghiệp vụ</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1304"/>
        <w:gridCol w:w="1587"/>
        <w:gridCol w:w="1361"/>
        <w:gridCol w:w="1134"/>
        <w:gridCol w:w="1587"/>
      </w:tblGrid>
      <w:tr w:rsidR="00965473" w14:paraId="329B4B17" w14:textId="77777777">
        <w:trPr>
          <w:cantSplit/>
          <w:tblHeader/>
          <w:jc w:val="center"/>
        </w:trPr>
        <w:tc>
          <w:tcPr>
            <w:tcW w:w="2381" w:type="dxa"/>
            <w:shd w:val="clear" w:color="auto" w:fill="D9E2F3"/>
            <w:tcMar>
              <w:top w:w="80" w:type="dxa"/>
              <w:left w:w="90" w:type="dxa"/>
              <w:bottom w:w="80" w:type="dxa"/>
              <w:right w:w="90" w:type="dxa"/>
            </w:tcMar>
            <w:vAlign w:val="center"/>
          </w:tcPr>
          <w:p w14:paraId="3C627D79" w14:textId="77777777" w:rsidR="00965473" w:rsidRDefault="00000000">
            <w:pPr>
              <w:spacing w:after="0" w:line="240" w:lineRule="auto"/>
              <w:jc w:val="center"/>
            </w:pPr>
            <w:r>
              <w:rPr>
                <w:b/>
              </w:rPr>
              <w:t>Hành động</w:t>
            </w:r>
          </w:p>
        </w:tc>
        <w:tc>
          <w:tcPr>
            <w:tcW w:w="1304" w:type="dxa"/>
            <w:shd w:val="clear" w:color="auto" w:fill="D9E2F3"/>
            <w:tcMar>
              <w:top w:w="80" w:type="dxa"/>
              <w:left w:w="90" w:type="dxa"/>
              <w:bottom w:w="80" w:type="dxa"/>
              <w:right w:w="90" w:type="dxa"/>
            </w:tcMar>
            <w:vAlign w:val="center"/>
          </w:tcPr>
          <w:p w14:paraId="29746D57" w14:textId="77777777" w:rsidR="00965473" w:rsidRDefault="00000000">
            <w:pPr>
              <w:spacing w:after="0" w:line="240" w:lineRule="auto"/>
              <w:jc w:val="center"/>
            </w:pPr>
            <w:r>
              <w:rPr>
                <w:b/>
              </w:rPr>
              <w:t>Hiệu trưởng</w:t>
            </w:r>
          </w:p>
        </w:tc>
        <w:tc>
          <w:tcPr>
            <w:tcW w:w="1587" w:type="dxa"/>
            <w:shd w:val="clear" w:color="auto" w:fill="D9E2F3"/>
            <w:tcMar>
              <w:top w:w="80" w:type="dxa"/>
              <w:left w:w="90" w:type="dxa"/>
              <w:bottom w:w="80" w:type="dxa"/>
              <w:right w:w="90" w:type="dxa"/>
            </w:tcMar>
            <w:vAlign w:val="center"/>
          </w:tcPr>
          <w:p w14:paraId="72936909" w14:textId="77777777" w:rsidR="00965473" w:rsidRDefault="00000000">
            <w:pPr>
              <w:spacing w:after="0" w:line="240" w:lineRule="auto"/>
              <w:jc w:val="center"/>
            </w:pPr>
            <w:r>
              <w:rPr>
                <w:b/>
              </w:rPr>
              <w:t>Phó Hiệu trưởng</w:t>
            </w:r>
          </w:p>
        </w:tc>
        <w:tc>
          <w:tcPr>
            <w:tcW w:w="1361" w:type="dxa"/>
            <w:shd w:val="clear" w:color="auto" w:fill="D9E2F3"/>
            <w:tcMar>
              <w:top w:w="80" w:type="dxa"/>
              <w:left w:w="90" w:type="dxa"/>
              <w:bottom w:w="80" w:type="dxa"/>
              <w:right w:w="90" w:type="dxa"/>
            </w:tcMar>
            <w:vAlign w:val="center"/>
          </w:tcPr>
          <w:p w14:paraId="1C317495" w14:textId="77777777" w:rsidR="00965473" w:rsidRDefault="00000000">
            <w:pPr>
              <w:spacing w:after="0" w:line="240" w:lineRule="auto"/>
              <w:jc w:val="center"/>
            </w:pPr>
            <w:r>
              <w:rPr>
                <w:b/>
              </w:rPr>
              <w:t>Tổ trưởng</w:t>
            </w:r>
          </w:p>
        </w:tc>
        <w:tc>
          <w:tcPr>
            <w:tcW w:w="1134" w:type="dxa"/>
            <w:shd w:val="clear" w:color="auto" w:fill="D9E2F3"/>
            <w:tcMar>
              <w:top w:w="80" w:type="dxa"/>
              <w:left w:w="90" w:type="dxa"/>
              <w:bottom w:w="80" w:type="dxa"/>
              <w:right w:w="90" w:type="dxa"/>
            </w:tcMar>
            <w:vAlign w:val="center"/>
          </w:tcPr>
          <w:p w14:paraId="30524AC7" w14:textId="77777777" w:rsidR="00965473" w:rsidRDefault="00000000">
            <w:pPr>
              <w:spacing w:after="0" w:line="240" w:lineRule="auto"/>
              <w:jc w:val="center"/>
            </w:pPr>
            <w:r>
              <w:rPr>
                <w:b/>
              </w:rPr>
              <w:t>GVCN</w:t>
            </w:r>
          </w:p>
        </w:tc>
        <w:tc>
          <w:tcPr>
            <w:tcW w:w="1587" w:type="dxa"/>
            <w:shd w:val="clear" w:color="auto" w:fill="D9E2F3"/>
            <w:tcMar>
              <w:top w:w="80" w:type="dxa"/>
              <w:left w:w="90" w:type="dxa"/>
              <w:bottom w:w="80" w:type="dxa"/>
              <w:right w:w="90" w:type="dxa"/>
            </w:tcMar>
            <w:vAlign w:val="center"/>
          </w:tcPr>
          <w:p w14:paraId="600B752E" w14:textId="77777777" w:rsidR="00965473" w:rsidRDefault="00000000">
            <w:pPr>
              <w:spacing w:after="0" w:line="240" w:lineRule="auto"/>
              <w:jc w:val="center"/>
            </w:pPr>
            <w:r>
              <w:rPr>
                <w:b/>
              </w:rPr>
              <w:t>Giáo viên</w:t>
            </w:r>
          </w:p>
        </w:tc>
      </w:tr>
      <w:tr w:rsidR="00965473" w14:paraId="6C36ED21" w14:textId="77777777">
        <w:trPr>
          <w:cantSplit/>
          <w:jc w:val="center"/>
        </w:trPr>
        <w:tc>
          <w:tcPr>
            <w:tcW w:w="2381" w:type="dxa"/>
            <w:tcMar>
              <w:top w:w="80" w:type="dxa"/>
              <w:left w:w="90" w:type="dxa"/>
              <w:bottom w:w="80" w:type="dxa"/>
              <w:right w:w="90" w:type="dxa"/>
            </w:tcMar>
            <w:vAlign w:val="center"/>
          </w:tcPr>
          <w:p w14:paraId="0A9C81FB" w14:textId="77777777" w:rsidR="00965473" w:rsidRDefault="00000000">
            <w:pPr>
              <w:spacing w:after="0" w:line="240" w:lineRule="auto"/>
              <w:jc w:val="center"/>
            </w:pPr>
            <w:r>
              <w:t>Xem Dashboard</w:t>
            </w:r>
          </w:p>
        </w:tc>
        <w:tc>
          <w:tcPr>
            <w:tcW w:w="1304" w:type="dxa"/>
            <w:tcMar>
              <w:top w:w="80" w:type="dxa"/>
              <w:left w:w="90" w:type="dxa"/>
              <w:bottom w:w="80" w:type="dxa"/>
              <w:right w:w="90" w:type="dxa"/>
            </w:tcMar>
            <w:vAlign w:val="center"/>
          </w:tcPr>
          <w:p w14:paraId="31333EBF" w14:textId="77777777" w:rsidR="00965473" w:rsidRDefault="00000000">
            <w:pPr>
              <w:spacing w:after="0" w:line="240" w:lineRule="auto"/>
            </w:pPr>
            <w:r>
              <w:t>Toàn trường</w:t>
            </w:r>
          </w:p>
        </w:tc>
        <w:tc>
          <w:tcPr>
            <w:tcW w:w="1587" w:type="dxa"/>
            <w:tcMar>
              <w:top w:w="80" w:type="dxa"/>
              <w:left w:w="90" w:type="dxa"/>
              <w:bottom w:w="80" w:type="dxa"/>
              <w:right w:w="90" w:type="dxa"/>
            </w:tcMar>
            <w:vAlign w:val="center"/>
          </w:tcPr>
          <w:p w14:paraId="15FAE095" w14:textId="77777777" w:rsidR="00965473" w:rsidRDefault="00000000">
            <w:pPr>
              <w:spacing w:after="0" w:line="240" w:lineRule="auto"/>
            </w:pPr>
            <w:r>
              <w:t>Trong phạm vi</w:t>
            </w:r>
          </w:p>
        </w:tc>
        <w:tc>
          <w:tcPr>
            <w:tcW w:w="1361" w:type="dxa"/>
            <w:tcMar>
              <w:top w:w="80" w:type="dxa"/>
              <w:left w:w="90" w:type="dxa"/>
              <w:bottom w:w="80" w:type="dxa"/>
              <w:right w:w="90" w:type="dxa"/>
            </w:tcMar>
            <w:vAlign w:val="center"/>
          </w:tcPr>
          <w:p w14:paraId="54867AA3" w14:textId="77777777" w:rsidR="00965473" w:rsidRDefault="00000000">
            <w:pPr>
              <w:spacing w:after="0" w:line="240" w:lineRule="auto"/>
            </w:pPr>
            <w:r>
              <w:t>Trong phạm vi</w:t>
            </w:r>
          </w:p>
        </w:tc>
        <w:tc>
          <w:tcPr>
            <w:tcW w:w="1134" w:type="dxa"/>
            <w:tcMar>
              <w:top w:w="80" w:type="dxa"/>
              <w:left w:w="90" w:type="dxa"/>
              <w:bottom w:w="80" w:type="dxa"/>
              <w:right w:w="90" w:type="dxa"/>
            </w:tcMar>
            <w:vAlign w:val="center"/>
          </w:tcPr>
          <w:p w14:paraId="461B9622" w14:textId="77777777" w:rsidR="00965473" w:rsidRDefault="00000000">
            <w:pPr>
              <w:spacing w:after="0" w:line="240" w:lineRule="auto"/>
            </w:pPr>
            <w:r>
              <w:t>Lớp CN</w:t>
            </w:r>
          </w:p>
        </w:tc>
        <w:tc>
          <w:tcPr>
            <w:tcW w:w="1587" w:type="dxa"/>
            <w:tcMar>
              <w:top w:w="80" w:type="dxa"/>
              <w:left w:w="90" w:type="dxa"/>
              <w:bottom w:w="80" w:type="dxa"/>
              <w:right w:w="90" w:type="dxa"/>
            </w:tcMar>
            <w:vAlign w:val="center"/>
          </w:tcPr>
          <w:p w14:paraId="2B5B64CE" w14:textId="77777777" w:rsidR="00965473" w:rsidRDefault="00000000">
            <w:pPr>
              <w:spacing w:after="0" w:line="240" w:lineRule="auto"/>
            </w:pPr>
            <w:r>
              <w:t>Lớp được giao</w:t>
            </w:r>
          </w:p>
        </w:tc>
      </w:tr>
      <w:tr w:rsidR="00965473" w14:paraId="1A7C7CF4" w14:textId="77777777">
        <w:trPr>
          <w:cantSplit/>
          <w:jc w:val="center"/>
        </w:trPr>
        <w:tc>
          <w:tcPr>
            <w:tcW w:w="2381" w:type="dxa"/>
            <w:tcMar>
              <w:top w:w="80" w:type="dxa"/>
              <w:left w:w="90" w:type="dxa"/>
              <w:bottom w:w="80" w:type="dxa"/>
              <w:right w:w="90" w:type="dxa"/>
            </w:tcMar>
            <w:vAlign w:val="center"/>
          </w:tcPr>
          <w:p w14:paraId="1233F0F8" w14:textId="77777777" w:rsidR="00965473" w:rsidRDefault="00000000">
            <w:pPr>
              <w:spacing w:after="0" w:line="240" w:lineRule="auto"/>
              <w:jc w:val="center"/>
            </w:pPr>
            <w:r>
              <w:t>Xem Classroom</w:t>
            </w:r>
          </w:p>
        </w:tc>
        <w:tc>
          <w:tcPr>
            <w:tcW w:w="1304" w:type="dxa"/>
            <w:tcMar>
              <w:top w:w="80" w:type="dxa"/>
              <w:left w:w="90" w:type="dxa"/>
              <w:bottom w:w="80" w:type="dxa"/>
              <w:right w:w="90" w:type="dxa"/>
            </w:tcMar>
            <w:vAlign w:val="center"/>
          </w:tcPr>
          <w:p w14:paraId="6DB015CF"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17419D7D"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4B437E7B"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775805C1"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06E1AB7D" w14:textId="77777777" w:rsidR="00965473" w:rsidRDefault="00000000">
            <w:pPr>
              <w:spacing w:after="0" w:line="240" w:lineRule="auto"/>
            </w:pPr>
            <w:r>
              <w:t>✓</w:t>
            </w:r>
          </w:p>
        </w:tc>
      </w:tr>
      <w:tr w:rsidR="00965473" w14:paraId="7E9A3567" w14:textId="77777777">
        <w:trPr>
          <w:cantSplit/>
          <w:jc w:val="center"/>
        </w:trPr>
        <w:tc>
          <w:tcPr>
            <w:tcW w:w="2381" w:type="dxa"/>
            <w:tcMar>
              <w:top w:w="80" w:type="dxa"/>
              <w:left w:w="90" w:type="dxa"/>
              <w:bottom w:w="80" w:type="dxa"/>
              <w:right w:w="90" w:type="dxa"/>
            </w:tcMar>
            <w:vAlign w:val="center"/>
          </w:tcPr>
          <w:p w14:paraId="34D26C5E" w14:textId="77777777" w:rsidR="00965473" w:rsidRDefault="00000000">
            <w:pPr>
              <w:spacing w:after="0" w:line="240" w:lineRule="auto"/>
              <w:jc w:val="center"/>
            </w:pPr>
            <w:r>
              <w:t>Xem học sinh</w:t>
            </w:r>
          </w:p>
        </w:tc>
        <w:tc>
          <w:tcPr>
            <w:tcW w:w="1304" w:type="dxa"/>
            <w:tcMar>
              <w:top w:w="80" w:type="dxa"/>
              <w:left w:w="90" w:type="dxa"/>
              <w:bottom w:w="80" w:type="dxa"/>
              <w:right w:w="90" w:type="dxa"/>
            </w:tcMar>
            <w:vAlign w:val="center"/>
          </w:tcPr>
          <w:p w14:paraId="07940FD1" w14:textId="77777777" w:rsidR="00965473" w:rsidRDefault="00000000">
            <w:pPr>
              <w:spacing w:after="0" w:line="240" w:lineRule="auto"/>
            </w:pPr>
            <w:r>
              <w:t>Toàn trường</w:t>
            </w:r>
          </w:p>
        </w:tc>
        <w:tc>
          <w:tcPr>
            <w:tcW w:w="1587" w:type="dxa"/>
            <w:tcMar>
              <w:top w:w="80" w:type="dxa"/>
              <w:left w:w="90" w:type="dxa"/>
              <w:bottom w:w="80" w:type="dxa"/>
              <w:right w:w="90" w:type="dxa"/>
            </w:tcMar>
            <w:vAlign w:val="center"/>
          </w:tcPr>
          <w:p w14:paraId="562F8B35" w14:textId="77777777" w:rsidR="00965473" w:rsidRDefault="00000000">
            <w:pPr>
              <w:spacing w:after="0" w:line="240" w:lineRule="auto"/>
            </w:pPr>
            <w:r>
              <w:t>Trong phạm vi</w:t>
            </w:r>
          </w:p>
        </w:tc>
        <w:tc>
          <w:tcPr>
            <w:tcW w:w="1361" w:type="dxa"/>
            <w:tcMar>
              <w:top w:w="80" w:type="dxa"/>
              <w:left w:w="90" w:type="dxa"/>
              <w:bottom w:w="80" w:type="dxa"/>
              <w:right w:w="90" w:type="dxa"/>
            </w:tcMar>
            <w:vAlign w:val="center"/>
          </w:tcPr>
          <w:p w14:paraId="78FC58A0" w14:textId="77777777" w:rsidR="00965473" w:rsidRDefault="00000000">
            <w:pPr>
              <w:spacing w:after="0" w:line="240" w:lineRule="auto"/>
            </w:pPr>
            <w:r>
              <w:t>Trong phạm vi</w:t>
            </w:r>
          </w:p>
        </w:tc>
        <w:tc>
          <w:tcPr>
            <w:tcW w:w="1134" w:type="dxa"/>
            <w:tcMar>
              <w:top w:w="80" w:type="dxa"/>
              <w:left w:w="90" w:type="dxa"/>
              <w:bottom w:w="80" w:type="dxa"/>
              <w:right w:w="90" w:type="dxa"/>
            </w:tcMar>
            <w:vAlign w:val="center"/>
          </w:tcPr>
          <w:p w14:paraId="03E0F34E" w14:textId="77777777" w:rsidR="00965473" w:rsidRDefault="00000000">
            <w:pPr>
              <w:spacing w:after="0" w:line="240" w:lineRule="auto"/>
            </w:pPr>
            <w:r>
              <w:t>Lớp CN</w:t>
            </w:r>
          </w:p>
        </w:tc>
        <w:tc>
          <w:tcPr>
            <w:tcW w:w="1587" w:type="dxa"/>
            <w:tcMar>
              <w:top w:w="80" w:type="dxa"/>
              <w:left w:w="90" w:type="dxa"/>
              <w:bottom w:w="80" w:type="dxa"/>
              <w:right w:w="90" w:type="dxa"/>
            </w:tcMar>
            <w:vAlign w:val="center"/>
          </w:tcPr>
          <w:p w14:paraId="67E2B081" w14:textId="77777777" w:rsidR="00965473" w:rsidRDefault="00000000">
            <w:pPr>
              <w:spacing w:after="0" w:line="240" w:lineRule="auto"/>
            </w:pPr>
            <w:r>
              <w:t>Lớp được giao</w:t>
            </w:r>
          </w:p>
        </w:tc>
      </w:tr>
      <w:tr w:rsidR="00965473" w14:paraId="23EF546D" w14:textId="77777777">
        <w:trPr>
          <w:cantSplit/>
          <w:jc w:val="center"/>
        </w:trPr>
        <w:tc>
          <w:tcPr>
            <w:tcW w:w="2381" w:type="dxa"/>
            <w:tcMar>
              <w:top w:w="80" w:type="dxa"/>
              <w:left w:w="90" w:type="dxa"/>
              <w:bottom w:w="80" w:type="dxa"/>
              <w:right w:w="90" w:type="dxa"/>
            </w:tcMar>
            <w:vAlign w:val="center"/>
          </w:tcPr>
          <w:p w14:paraId="7CFFA9E0" w14:textId="77777777" w:rsidR="00965473" w:rsidRDefault="00000000">
            <w:pPr>
              <w:spacing w:after="0" w:line="240" w:lineRule="auto"/>
              <w:jc w:val="center"/>
            </w:pPr>
            <w:r>
              <w:t>Xem Meet/điểm danh</w:t>
            </w:r>
          </w:p>
        </w:tc>
        <w:tc>
          <w:tcPr>
            <w:tcW w:w="1304" w:type="dxa"/>
            <w:tcMar>
              <w:top w:w="80" w:type="dxa"/>
              <w:left w:w="90" w:type="dxa"/>
              <w:bottom w:w="80" w:type="dxa"/>
              <w:right w:w="90" w:type="dxa"/>
            </w:tcMar>
            <w:vAlign w:val="center"/>
          </w:tcPr>
          <w:p w14:paraId="7724E125"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5CDE4280"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55A9FE4B"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758D5C42"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4B194816" w14:textId="77777777" w:rsidR="00965473" w:rsidRDefault="00000000">
            <w:pPr>
              <w:spacing w:after="0" w:line="240" w:lineRule="auto"/>
            </w:pPr>
            <w:r>
              <w:t>✓</w:t>
            </w:r>
          </w:p>
        </w:tc>
      </w:tr>
      <w:tr w:rsidR="00965473" w14:paraId="7A79BC1C" w14:textId="77777777">
        <w:trPr>
          <w:cantSplit/>
          <w:jc w:val="center"/>
        </w:trPr>
        <w:tc>
          <w:tcPr>
            <w:tcW w:w="2381" w:type="dxa"/>
            <w:tcMar>
              <w:top w:w="80" w:type="dxa"/>
              <w:left w:w="90" w:type="dxa"/>
              <w:bottom w:w="80" w:type="dxa"/>
              <w:right w:w="90" w:type="dxa"/>
            </w:tcMar>
            <w:vAlign w:val="center"/>
          </w:tcPr>
          <w:p w14:paraId="2F86AAAC" w14:textId="77777777" w:rsidR="00965473" w:rsidRDefault="00000000">
            <w:pPr>
              <w:spacing w:after="0" w:line="240" w:lineRule="auto"/>
              <w:jc w:val="center"/>
            </w:pPr>
            <w:r>
              <w:t>Xem Học sinh 360</w:t>
            </w:r>
          </w:p>
        </w:tc>
        <w:tc>
          <w:tcPr>
            <w:tcW w:w="1304" w:type="dxa"/>
            <w:tcMar>
              <w:top w:w="80" w:type="dxa"/>
              <w:left w:w="90" w:type="dxa"/>
              <w:bottom w:w="80" w:type="dxa"/>
              <w:right w:w="90" w:type="dxa"/>
            </w:tcMar>
            <w:vAlign w:val="center"/>
          </w:tcPr>
          <w:p w14:paraId="5C4E507D"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4372BA9B"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236D9511" w14:textId="77777777" w:rsidR="00965473" w:rsidRDefault="00000000">
            <w:pPr>
              <w:spacing w:after="0" w:line="240" w:lineRule="auto"/>
            </w:pPr>
            <w:r>
              <w:t>Trong phạm vi</w:t>
            </w:r>
          </w:p>
        </w:tc>
        <w:tc>
          <w:tcPr>
            <w:tcW w:w="1134" w:type="dxa"/>
            <w:tcMar>
              <w:top w:w="80" w:type="dxa"/>
              <w:left w:w="90" w:type="dxa"/>
              <w:bottom w:w="80" w:type="dxa"/>
              <w:right w:w="90" w:type="dxa"/>
            </w:tcMar>
            <w:vAlign w:val="center"/>
          </w:tcPr>
          <w:p w14:paraId="3DFC6EF7" w14:textId="77777777" w:rsidR="00965473" w:rsidRDefault="00000000">
            <w:pPr>
              <w:spacing w:after="0" w:line="240" w:lineRule="auto"/>
            </w:pPr>
            <w:r>
              <w:t>Lớp CN</w:t>
            </w:r>
          </w:p>
        </w:tc>
        <w:tc>
          <w:tcPr>
            <w:tcW w:w="1587" w:type="dxa"/>
            <w:tcMar>
              <w:top w:w="80" w:type="dxa"/>
              <w:left w:w="90" w:type="dxa"/>
              <w:bottom w:w="80" w:type="dxa"/>
              <w:right w:w="90" w:type="dxa"/>
            </w:tcMar>
            <w:vAlign w:val="center"/>
          </w:tcPr>
          <w:p w14:paraId="1839BFA4" w14:textId="77777777" w:rsidR="00965473" w:rsidRDefault="00000000">
            <w:pPr>
              <w:spacing w:after="0" w:line="240" w:lineRule="auto"/>
            </w:pPr>
            <w:r>
              <w:t>Theo quyền</w:t>
            </w:r>
          </w:p>
        </w:tc>
      </w:tr>
      <w:tr w:rsidR="00965473" w14:paraId="288D7FEE" w14:textId="77777777">
        <w:trPr>
          <w:cantSplit/>
          <w:jc w:val="center"/>
        </w:trPr>
        <w:tc>
          <w:tcPr>
            <w:tcW w:w="2381" w:type="dxa"/>
            <w:tcMar>
              <w:top w:w="80" w:type="dxa"/>
              <w:left w:w="90" w:type="dxa"/>
              <w:bottom w:w="80" w:type="dxa"/>
              <w:right w:w="90" w:type="dxa"/>
            </w:tcMar>
            <w:vAlign w:val="center"/>
          </w:tcPr>
          <w:p w14:paraId="2B326D98" w14:textId="77777777" w:rsidR="00965473" w:rsidRDefault="00000000">
            <w:pPr>
              <w:spacing w:after="0" w:line="240" w:lineRule="auto"/>
              <w:jc w:val="center"/>
            </w:pPr>
            <w:r>
              <w:lastRenderedPageBreak/>
              <w:t>Xem phân tích toàn trường</w:t>
            </w:r>
          </w:p>
        </w:tc>
        <w:tc>
          <w:tcPr>
            <w:tcW w:w="1304" w:type="dxa"/>
            <w:tcMar>
              <w:top w:w="80" w:type="dxa"/>
              <w:left w:w="90" w:type="dxa"/>
              <w:bottom w:w="80" w:type="dxa"/>
              <w:right w:w="90" w:type="dxa"/>
            </w:tcMar>
            <w:vAlign w:val="center"/>
          </w:tcPr>
          <w:p w14:paraId="48A31797"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33CCDE9D" w14:textId="77777777" w:rsidR="00965473" w:rsidRDefault="00000000">
            <w:pPr>
              <w:spacing w:after="0" w:line="240" w:lineRule="auto"/>
            </w:pPr>
            <w:r>
              <w:t>Trong phạm vi</w:t>
            </w:r>
          </w:p>
        </w:tc>
        <w:tc>
          <w:tcPr>
            <w:tcW w:w="1361" w:type="dxa"/>
            <w:tcMar>
              <w:top w:w="80" w:type="dxa"/>
              <w:left w:w="90" w:type="dxa"/>
              <w:bottom w:w="80" w:type="dxa"/>
              <w:right w:w="90" w:type="dxa"/>
            </w:tcMar>
            <w:vAlign w:val="center"/>
          </w:tcPr>
          <w:p w14:paraId="5584EFF2" w14:textId="77777777" w:rsidR="00965473" w:rsidRDefault="00000000">
            <w:pPr>
              <w:spacing w:after="0" w:line="240" w:lineRule="auto"/>
            </w:pPr>
            <w:r>
              <w:t>Trong phạm vi</w:t>
            </w:r>
          </w:p>
        </w:tc>
        <w:tc>
          <w:tcPr>
            <w:tcW w:w="1134" w:type="dxa"/>
            <w:tcMar>
              <w:top w:w="80" w:type="dxa"/>
              <w:left w:w="90" w:type="dxa"/>
              <w:bottom w:w="80" w:type="dxa"/>
              <w:right w:w="90" w:type="dxa"/>
            </w:tcMar>
            <w:vAlign w:val="center"/>
          </w:tcPr>
          <w:p w14:paraId="67F5F89E"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624FC034" w14:textId="77777777" w:rsidR="00965473" w:rsidRDefault="00000000">
            <w:pPr>
              <w:spacing w:after="0" w:line="240" w:lineRule="auto"/>
            </w:pPr>
            <w:r>
              <w:t>—</w:t>
            </w:r>
          </w:p>
        </w:tc>
      </w:tr>
      <w:tr w:rsidR="00965473" w14:paraId="0F596FD7" w14:textId="77777777">
        <w:trPr>
          <w:cantSplit/>
          <w:jc w:val="center"/>
        </w:trPr>
        <w:tc>
          <w:tcPr>
            <w:tcW w:w="2381" w:type="dxa"/>
            <w:tcMar>
              <w:top w:w="80" w:type="dxa"/>
              <w:left w:w="90" w:type="dxa"/>
              <w:bottom w:w="80" w:type="dxa"/>
              <w:right w:w="90" w:type="dxa"/>
            </w:tcMar>
            <w:vAlign w:val="center"/>
          </w:tcPr>
          <w:p w14:paraId="57719CA9" w14:textId="77777777" w:rsidR="00965473" w:rsidRDefault="00000000">
            <w:pPr>
              <w:spacing w:after="0" w:line="240" w:lineRule="auto"/>
              <w:jc w:val="center"/>
            </w:pPr>
            <w:r>
              <w:t>Xem phân tích lớp</w:t>
            </w:r>
          </w:p>
        </w:tc>
        <w:tc>
          <w:tcPr>
            <w:tcW w:w="1304" w:type="dxa"/>
            <w:tcMar>
              <w:top w:w="80" w:type="dxa"/>
              <w:left w:w="90" w:type="dxa"/>
              <w:bottom w:w="80" w:type="dxa"/>
              <w:right w:w="90" w:type="dxa"/>
            </w:tcMar>
            <w:vAlign w:val="center"/>
          </w:tcPr>
          <w:p w14:paraId="3C93D902"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0EF904DC"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023C2B51"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5956692A"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630D4693" w14:textId="77777777" w:rsidR="00965473" w:rsidRDefault="00000000">
            <w:pPr>
              <w:spacing w:after="0" w:line="240" w:lineRule="auto"/>
            </w:pPr>
            <w:r>
              <w:t>Lớp được giao</w:t>
            </w:r>
          </w:p>
        </w:tc>
      </w:tr>
      <w:tr w:rsidR="00965473" w14:paraId="445AA50B" w14:textId="77777777">
        <w:trPr>
          <w:cantSplit/>
          <w:jc w:val="center"/>
        </w:trPr>
        <w:tc>
          <w:tcPr>
            <w:tcW w:w="2381" w:type="dxa"/>
            <w:tcMar>
              <w:top w:w="80" w:type="dxa"/>
              <w:left w:w="90" w:type="dxa"/>
              <w:bottom w:w="80" w:type="dxa"/>
              <w:right w:w="90" w:type="dxa"/>
            </w:tcMar>
            <w:vAlign w:val="center"/>
          </w:tcPr>
          <w:p w14:paraId="752436F0" w14:textId="77777777" w:rsidR="00965473" w:rsidRDefault="00000000">
            <w:pPr>
              <w:spacing w:after="0" w:line="240" w:lineRule="auto"/>
              <w:jc w:val="center"/>
            </w:pPr>
            <w:r>
              <w:t>Quản lý thời khóa biểu</w:t>
            </w:r>
          </w:p>
        </w:tc>
        <w:tc>
          <w:tcPr>
            <w:tcW w:w="1304" w:type="dxa"/>
            <w:tcMar>
              <w:top w:w="80" w:type="dxa"/>
              <w:left w:w="90" w:type="dxa"/>
              <w:bottom w:w="80" w:type="dxa"/>
              <w:right w:w="90" w:type="dxa"/>
            </w:tcMar>
            <w:vAlign w:val="center"/>
          </w:tcPr>
          <w:p w14:paraId="095C78FF"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3B9A8004"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312DE7D4" w14:textId="77777777" w:rsidR="00965473" w:rsidRDefault="00000000">
            <w:pPr>
              <w:spacing w:after="0" w:line="240" w:lineRule="auto"/>
            </w:pPr>
            <w:r>
              <w:t>Theo quyền</w:t>
            </w:r>
          </w:p>
        </w:tc>
        <w:tc>
          <w:tcPr>
            <w:tcW w:w="1134" w:type="dxa"/>
            <w:tcMar>
              <w:top w:w="80" w:type="dxa"/>
              <w:left w:w="90" w:type="dxa"/>
              <w:bottom w:w="80" w:type="dxa"/>
              <w:right w:w="90" w:type="dxa"/>
            </w:tcMar>
            <w:vAlign w:val="center"/>
          </w:tcPr>
          <w:p w14:paraId="492389B4"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7366A87C" w14:textId="77777777" w:rsidR="00965473" w:rsidRDefault="00000000">
            <w:pPr>
              <w:spacing w:after="0" w:line="240" w:lineRule="auto"/>
            </w:pPr>
            <w:r>
              <w:t>—</w:t>
            </w:r>
          </w:p>
        </w:tc>
      </w:tr>
      <w:tr w:rsidR="00965473" w14:paraId="4558D3D0" w14:textId="77777777">
        <w:trPr>
          <w:cantSplit/>
          <w:jc w:val="center"/>
        </w:trPr>
        <w:tc>
          <w:tcPr>
            <w:tcW w:w="2381" w:type="dxa"/>
            <w:tcMar>
              <w:top w:w="80" w:type="dxa"/>
              <w:left w:w="90" w:type="dxa"/>
              <w:bottom w:w="80" w:type="dxa"/>
              <w:right w:w="90" w:type="dxa"/>
            </w:tcMar>
            <w:vAlign w:val="center"/>
          </w:tcPr>
          <w:p w14:paraId="647A648C" w14:textId="77777777" w:rsidR="00965473" w:rsidRDefault="00000000">
            <w:pPr>
              <w:spacing w:after="0" w:line="240" w:lineRule="auto"/>
              <w:jc w:val="center"/>
            </w:pPr>
            <w:r>
              <w:t>Import thời khóa biểu</w:t>
            </w:r>
          </w:p>
        </w:tc>
        <w:tc>
          <w:tcPr>
            <w:tcW w:w="1304" w:type="dxa"/>
            <w:tcMar>
              <w:top w:w="80" w:type="dxa"/>
              <w:left w:w="90" w:type="dxa"/>
              <w:bottom w:w="80" w:type="dxa"/>
              <w:right w:w="90" w:type="dxa"/>
            </w:tcMar>
            <w:vAlign w:val="center"/>
          </w:tcPr>
          <w:p w14:paraId="467028A0"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57D34CD4" w14:textId="77777777" w:rsidR="00965473" w:rsidRDefault="00000000">
            <w:pPr>
              <w:spacing w:after="0" w:line="240" w:lineRule="auto"/>
            </w:pPr>
            <w:r>
              <w:t>Theo quyền</w:t>
            </w:r>
          </w:p>
        </w:tc>
        <w:tc>
          <w:tcPr>
            <w:tcW w:w="1361" w:type="dxa"/>
            <w:tcMar>
              <w:top w:w="80" w:type="dxa"/>
              <w:left w:w="90" w:type="dxa"/>
              <w:bottom w:w="80" w:type="dxa"/>
              <w:right w:w="90" w:type="dxa"/>
            </w:tcMar>
            <w:vAlign w:val="center"/>
          </w:tcPr>
          <w:p w14:paraId="60373E86"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42668EE5"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7384B676" w14:textId="77777777" w:rsidR="00965473" w:rsidRDefault="00000000">
            <w:pPr>
              <w:spacing w:after="0" w:line="240" w:lineRule="auto"/>
            </w:pPr>
            <w:r>
              <w:t>—</w:t>
            </w:r>
          </w:p>
        </w:tc>
      </w:tr>
      <w:tr w:rsidR="00965473" w14:paraId="3E656952" w14:textId="77777777">
        <w:trPr>
          <w:cantSplit/>
          <w:jc w:val="center"/>
        </w:trPr>
        <w:tc>
          <w:tcPr>
            <w:tcW w:w="2381" w:type="dxa"/>
            <w:tcMar>
              <w:top w:w="80" w:type="dxa"/>
              <w:left w:w="90" w:type="dxa"/>
              <w:bottom w:w="80" w:type="dxa"/>
              <w:right w:w="90" w:type="dxa"/>
            </w:tcMar>
            <w:vAlign w:val="center"/>
          </w:tcPr>
          <w:p w14:paraId="7BC2B1A5" w14:textId="77777777" w:rsidR="00965473" w:rsidRDefault="00000000">
            <w:pPr>
              <w:spacing w:after="0" w:line="240" w:lineRule="auto"/>
              <w:jc w:val="center"/>
            </w:pPr>
            <w:r>
              <w:t>Sửa quy tắc điểm danh</w:t>
            </w:r>
          </w:p>
        </w:tc>
        <w:tc>
          <w:tcPr>
            <w:tcW w:w="1304" w:type="dxa"/>
            <w:tcMar>
              <w:top w:w="80" w:type="dxa"/>
              <w:left w:w="90" w:type="dxa"/>
              <w:bottom w:w="80" w:type="dxa"/>
              <w:right w:w="90" w:type="dxa"/>
            </w:tcMar>
            <w:vAlign w:val="center"/>
          </w:tcPr>
          <w:p w14:paraId="7725F409"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060FE918" w14:textId="77777777" w:rsidR="00965473" w:rsidRDefault="00000000">
            <w:pPr>
              <w:spacing w:after="0" w:line="240" w:lineRule="auto"/>
            </w:pPr>
            <w:r>
              <w:t>Theo quyền</w:t>
            </w:r>
          </w:p>
        </w:tc>
        <w:tc>
          <w:tcPr>
            <w:tcW w:w="1361" w:type="dxa"/>
            <w:tcMar>
              <w:top w:w="80" w:type="dxa"/>
              <w:left w:w="90" w:type="dxa"/>
              <w:bottom w:w="80" w:type="dxa"/>
              <w:right w:w="90" w:type="dxa"/>
            </w:tcMar>
            <w:vAlign w:val="center"/>
          </w:tcPr>
          <w:p w14:paraId="2B6DFFE2"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35FE437D"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766FE9B3" w14:textId="77777777" w:rsidR="00965473" w:rsidRDefault="00000000">
            <w:pPr>
              <w:spacing w:after="0" w:line="240" w:lineRule="auto"/>
            </w:pPr>
            <w:r>
              <w:t>—</w:t>
            </w:r>
          </w:p>
        </w:tc>
      </w:tr>
      <w:tr w:rsidR="00965473" w14:paraId="7FADD38B" w14:textId="77777777">
        <w:trPr>
          <w:cantSplit/>
          <w:jc w:val="center"/>
        </w:trPr>
        <w:tc>
          <w:tcPr>
            <w:tcW w:w="2381" w:type="dxa"/>
            <w:tcMar>
              <w:top w:w="80" w:type="dxa"/>
              <w:left w:w="90" w:type="dxa"/>
              <w:bottom w:w="80" w:type="dxa"/>
              <w:right w:w="90" w:type="dxa"/>
            </w:tcMar>
            <w:vAlign w:val="center"/>
          </w:tcPr>
          <w:p w14:paraId="53863AD7" w14:textId="77777777" w:rsidR="00965473" w:rsidRDefault="00000000">
            <w:pPr>
              <w:spacing w:after="0" w:line="240" w:lineRule="auto"/>
              <w:jc w:val="center"/>
            </w:pPr>
            <w:r>
              <w:t>Chạy đồng bộ thủ công</w:t>
            </w:r>
          </w:p>
        </w:tc>
        <w:tc>
          <w:tcPr>
            <w:tcW w:w="1304" w:type="dxa"/>
            <w:tcMar>
              <w:top w:w="80" w:type="dxa"/>
              <w:left w:w="90" w:type="dxa"/>
              <w:bottom w:w="80" w:type="dxa"/>
              <w:right w:w="90" w:type="dxa"/>
            </w:tcMar>
            <w:vAlign w:val="center"/>
          </w:tcPr>
          <w:p w14:paraId="5F8C31F4" w14:textId="77777777" w:rsidR="00965473" w:rsidRDefault="00000000">
            <w:pPr>
              <w:spacing w:after="0" w:line="240" w:lineRule="auto"/>
            </w:pPr>
            <w:r>
              <w:t>Theo quyền</w:t>
            </w:r>
          </w:p>
        </w:tc>
        <w:tc>
          <w:tcPr>
            <w:tcW w:w="1587" w:type="dxa"/>
            <w:tcMar>
              <w:top w:w="80" w:type="dxa"/>
              <w:left w:w="90" w:type="dxa"/>
              <w:bottom w:w="80" w:type="dxa"/>
              <w:right w:w="90" w:type="dxa"/>
            </w:tcMar>
            <w:vAlign w:val="center"/>
          </w:tcPr>
          <w:p w14:paraId="20655467"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6A63C96F"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1133953F"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02F15746" w14:textId="77777777" w:rsidR="00965473" w:rsidRDefault="00000000">
            <w:pPr>
              <w:spacing w:after="0" w:line="240" w:lineRule="auto"/>
            </w:pPr>
            <w:r>
              <w:t>—</w:t>
            </w:r>
          </w:p>
        </w:tc>
      </w:tr>
      <w:tr w:rsidR="00965473" w14:paraId="1AFE8530" w14:textId="77777777">
        <w:trPr>
          <w:cantSplit/>
          <w:jc w:val="center"/>
        </w:trPr>
        <w:tc>
          <w:tcPr>
            <w:tcW w:w="2381" w:type="dxa"/>
            <w:tcMar>
              <w:top w:w="80" w:type="dxa"/>
              <w:left w:w="90" w:type="dxa"/>
              <w:bottom w:w="80" w:type="dxa"/>
              <w:right w:w="90" w:type="dxa"/>
            </w:tcMar>
            <w:vAlign w:val="center"/>
          </w:tcPr>
          <w:p w14:paraId="4A9987C4" w14:textId="77777777" w:rsidR="00965473" w:rsidRDefault="00000000">
            <w:pPr>
              <w:spacing w:after="0" w:line="240" w:lineRule="auto"/>
              <w:jc w:val="center"/>
            </w:pPr>
            <w:r>
              <w:t>Quản trị hệ thống</w:t>
            </w:r>
          </w:p>
        </w:tc>
        <w:tc>
          <w:tcPr>
            <w:tcW w:w="1304" w:type="dxa"/>
            <w:tcMar>
              <w:top w:w="80" w:type="dxa"/>
              <w:left w:w="90" w:type="dxa"/>
              <w:bottom w:w="80" w:type="dxa"/>
              <w:right w:w="90" w:type="dxa"/>
            </w:tcMar>
            <w:vAlign w:val="center"/>
          </w:tcPr>
          <w:p w14:paraId="7EFA35F4"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5FF4C3FB" w14:textId="77777777" w:rsidR="00965473" w:rsidRDefault="00000000">
            <w:pPr>
              <w:spacing w:after="0" w:line="240" w:lineRule="auto"/>
            </w:pPr>
            <w:r>
              <w:t>—</w:t>
            </w:r>
          </w:p>
        </w:tc>
        <w:tc>
          <w:tcPr>
            <w:tcW w:w="1361" w:type="dxa"/>
            <w:tcMar>
              <w:top w:w="80" w:type="dxa"/>
              <w:left w:w="90" w:type="dxa"/>
              <w:bottom w:w="80" w:type="dxa"/>
              <w:right w:w="90" w:type="dxa"/>
            </w:tcMar>
            <w:vAlign w:val="center"/>
          </w:tcPr>
          <w:p w14:paraId="4C0F5537" w14:textId="77777777" w:rsidR="00965473" w:rsidRDefault="00000000">
            <w:pPr>
              <w:spacing w:after="0" w:line="240" w:lineRule="auto"/>
            </w:pPr>
            <w:r>
              <w:t>—</w:t>
            </w:r>
          </w:p>
        </w:tc>
        <w:tc>
          <w:tcPr>
            <w:tcW w:w="1134" w:type="dxa"/>
            <w:tcMar>
              <w:top w:w="80" w:type="dxa"/>
              <w:left w:w="90" w:type="dxa"/>
              <w:bottom w:w="80" w:type="dxa"/>
              <w:right w:w="90" w:type="dxa"/>
            </w:tcMar>
            <w:vAlign w:val="center"/>
          </w:tcPr>
          <w:p w14:paraId="03450171" w14:textId="77777777" w:rsidR="00965473" w:rsidRDefault="00000000">
            <w:pPr>
              <w:spacing w:after="0" w:line="240" w:lineRule="auto"/>
            </w:pPr>
            <w:r>
              <w:t>—</w:t>
            </w:r>
          </w:p>
        </w:tc>
        <w:tc>
          <w:tcPr>
            <w:tcW w:w="1587" w:type="dxa"/>
            <w:tcMar>
              <w:top w:w="80" w:type="dxa"/>
              <w:left w:w="90" w:type="dxa"/>
              <w:bottom w:w="80" w:type="dxa"/>
              <w:right w:w="90" w:type="dxa"/>
            </w:tcMar>
            <w:vAlign w:val="center"/>
          </w:tcPr>
          <w:p w14:paraId="0954F318" w14:textId="77777777" w:rsidR="00965473" w:rsidRDefault="00000000">
            <w:pPr>
              <w:spacing w:after="0" w:line="240" w:lineRule="auto"/>
            </w:pPr>
            <w:r>
              <w:t>—</w:t>
            </w:r>
          </w:p>
        </w:tc>
      </w:tr>
    </w:tbl>
    <w:p w14:paraId="31484604" w14:textId="77777777" w:rsidR="00965473" w:rsidRDefault="00965473">
      <w:pPr>
        <w:spacing w:after="20"/>
      </w:pPr>
    </w:p>
    <w:p w14:paraId="3CB2CBE7" w14:textId="77777777" w:rsidR="00965473" w:rsidRDefault="00000000">
      <w:pPr>
        <w:jc w:val="both"/>
      </w:pPr>
      <w:r>
        <w:t>Riêng TECH_ADMIN được quyền cấu hình hạ tầng kỹ thuật, API, Firestore và trigger.</w:t>
      </w:r>
    </w:p>
    <w:p w14:paraId="324520D7" w14:textId="77777777" w:rsidR="00965473" w:rsidRDefault="00000000">
      <w:pPr>
        <w:keepNext/>
        <w:spacing w:before="120" w:after="100" w:line="240" w:lineRule="auto"/>
      </w:pPr>
      <w:r>
        <w:rPr>
          <w:b/>
        </w:rPr>
        <w:t>2. Cơ chế cảnh báo</w:t>
      </w:r>
    </w:p>
    <w:p w14:paraId="2109B804" w14:textId="77777777" w:rsidR="00965473" w:rsidRDefault="00000000">
      <w:pPr>
        <w:jc w:val="both"/>
      </w:pPr>
      <w:r>
        <w:t>Hệ thống tự động phát hiện các trường hợp:</w:t>
      </w:r>
    </w:p>
    <w:p w14:paraId="0CE5381D" w14:textId="67A20F6F" w:rsidR="00965473" w:rsidRDefault="00630BDF" w:rsidP="00630BDF">
      <w:pPr>
        <w:pStyle w:val="ListBullet"/>
        <w:numPr>
          <w:ilvl w:val="0"/>
          <w:numId w:val="0"/>
        </w:numPr>
        <w:spacing w:after="60"/>
        <w:jc w:val="both"/>
      </w:pPr>
      <w:r>
        <w:rPr>
          <w:lang w:val="vi-VN"/>
        </w:rPr>
        <w:t xml:space="preserve">+ </w:t>
      </w:r>
      <w:r w:rsidR="00000000">
        <w:t>Classroom chưa có học sinh.</w:t>
      </w:r>
    </w:p>
    <w:p w14:paraId="50A66F06" w14:textId="0BA4175C" w:rsidR="00965473" w:rsidRDefault="00630BDF" w:rsidP="00630BDF">
      <w:pPr>
        <w:pStyle w:val="ListBullet"/>
        <w:numPr>
          <w:ilvl w:val="0"/>
          <w:numId w:val="0"/>
        </w:numPr>
        <w:spacing w:after="60"/>
        <w:jc w:val="both"/>
      </w:pPr>
      <w:r>
        <w:rPr>
          <w:lang w:val="vi-VN"/>
        </w:rPr>
        <w:t xml:space="preserve">+ </w:t>
      </w:r>
      <w:r w:rsidR="00000000">
        <w:t>Classroom chưa xác định giáo viên.</w:t>
      </w:r>
    </w:p>
    <w:p w14:paraId="1BFE25C1" w14:textId="575A3DF2" w:rsidR="00965473" w:rsidRDefault="00630BDF" w:rsidP="00630BDF">
      <w:pPr>
        <w:pStyle w:val="ListBullet"/>
        <w:numPr>
          <w:ilvl w:val="0"/>
          <w:numId w:val="0"/>
        </w:numPr>
        <w:spacing w:after="60"/>
        <w:jc w:val="both"/>
      </w:pPr>
      <w:r>
        <w:rPr>
          <w:lang w:val="vi-VN"/>
        </w:rPr>
        <w:t xml:space="preserve">+ </w:t>
      </w:r>
      <w:r w:rsidR="00000000">
        <w:t>Lớp chưa có thời khóa biểu.</w:t>
      </w:r>
    </w:p>
    <w:p w14:paraId="7FFB1827" w14:textId="7F4BDF1C" w:rsidR="00965473" w:rsidRDefault="00630BDF" w:rsidP="00630BDF">
      <w:pPr>
        <w:pStyle w:val="ListBullet"/>
        <w:numPr>
          <w:ilvl w:val="0"/>
          <w:numId w:val="0"/>
        </w:numPr>
        <w:spacing w:after="60"/>
        <w:jc w:val="both"/>
      </w:pPr>
      <w:r>
        <w:rPr>
          <w:lang w:val="vi-VN"/>
        </w:rPr>
        <w:t xml:space="preserve">+ </w:t>
      </w:r>
      <w:r w:rsidR="00000000">
        <w:t>Thời khóa biểu thiếu Google Meet.</w:t>
      </w:r>
    </w:p>
    <w:p w14:paraId="5EDA9577" w14:textId="51E21951" w:rsidR="00965473" w:rsidRDefault="00630BDF" w:rsidP="00630BDF">
      <w:pPr>
        <w:pStyle w:val="ListBullet"/>
        <w:numPr>
          <w:ilvl w:val="0"/>
          <w:numId w:val="0"/>
        </w:numPr>
        <w:spacing w:after="60"/>
        <w:jc w:val="both"/>
      </w:pPr>
      <w:r>
        <w:rPr>
          <w:lang w:val="vi-VN"/>
        </w:rPr>
        <w:t xml:space="preserve">+ </w:t>
      </w:r>
      <w:r w:rsidR="00000000">
        <w:t>Không lấy được dữ liệu Meet.</w:t>
      </w:r>
    </w:p>
    <w:p w14:paraId="02A4D578" w14:textId="05A83868" w:rsidR="00965473" w:rsidRDefault="00630BDF" w:rsidP="00630BDF">
      <w:pPr>
        <w:pStyle w:val="ListBullet"/>
        <w:numPr>
          <w:ilvl w:val="0"/>
          <w:numId w:val="0"/>
        </w:numPr>
        <w:spacing w:after="60"/>
        <w:jc w:val="both"/>
      </w:pPr>
      <w:r>
        <w:rPr>
          <w:lang w:val="vi-VN"/>
        </w:rPr>
        <w:t xml:space="preserve">+ </w:t>
      </w:r>
      <w:r w:rsidR="00000000">
        <w:t>Tỷ lệ vắng tăng bất thường.</w:t>
      </w:r>
    </w:p>
    <w:p w14:paraId="089E0AE7" w14:textId="117F9413" w:rsidR="00965473" w:rsidRDefault="00630BDF" w:rsidP="00630BDF">
      <w:pPr>
        <w:pStyle w:val="ListBullet"/>
        <w:numPr>
          <w:ilvl w:val="0"/>
          <w:numId w:val="0"/>
        </w:numPr>
        <w:spacing w:after="60"/>
        <w:jc w:val="both"/>
      </w:pPr>
      <w:r>
        <w:rPr>
          <w:lang w:val="vi-VN"/>
        </w:rPr>
        <w:t xml:space="preserve">+ </w:t>
      </w:r>
      <w:r w:rsidR="00000000">
        <w:t>Nhiều học sinh đi muộn.</w:t>
      </w:r>
    </w:p>
    <w:p w14:paraId="3214FD23" w14:textId="18F27FA9" w:rsidR="00965473" w:rsidRDefault="00630BDF" w:rsidP="00630BDF">
      <w:pPr>
        <w:pStyle w:val="ListBullet"/>
        <w:numPr>
          <w:ilvl w:val="0"/>
          <w:numId w:val="0"/>
        </w:numPr>
        <w:spacing w:after="60"/>
        <w:jc w:val="both"/>
      </w:pPr>
      <w:r>
        <w:rPr>
          <w:lang w:val="vi-VN"/>
        </w:rPr>
        <w:t xml:space="preserve">+ </w:t>
      </w:r>
      <w:r w:rsidR="00000000">
        <w:t>Nhiều học sinh không đủ thời lượng.</w:t>
      </w:r>
    </w:p>
    <w:p w14:paraId="6A40018B" w14:textId="7FBCD722" w:rsidR="00965473" w:rsidRDefault="00630BDF" w:rsidP="00630BDF">
      <w:pPr>
        <w:pStyle w:val="ListBullet"/>
        <w:numPr>
          <w:ilvl w:val="0"/>
          <w:numId w:val="0"/>
        </w:numPr>
        <w:spacing w:after="60"/>
        <w:jc w:val="both"/>
      </w:pPr>
      <w:r>
        <w:rPr>
          <w:lang w:val="vi-VN"/>
        </w:rPr>
        <w:t xml:space="preserve">+ </w:t>
      </w:r>
      <w:r w:rsidR="00000000">
        <w:t>Classroom không có hoạt động trong kỳ.</w:t>
      </w:r>
    </w:p>
    <w:p w14:paraId="34881A49" w14:textId="3D3C57D1" w:rsidR="00965473" w:rsidRDefault="00630BDF" w:rsidP="00630BDF">
      <w:pPr>
        <w:pStyle w:val="ListBullet"/>
        <w:numPr>
          <w:ilvl w:val="0"/>
          <w:numId w:val="0"/>
        </w:numPr>
        <w:spacing w:after="60"/>
        <w:jc w:val="both"/>
      </w:pPr>
      <w:r>
        <w:rPr>
          <w:lang w:val="vi-VN"/>
        </w:rPr>
        <w:t xml:space="preserve">+ </w:t>
      </w:r>
      <w:r w:rsidR="00000000">
        <w:t>Lỗi đồng bộ dữ liệu.</w:t>
      </w:r>
    </w:p>
    <w:p w14:paraId="64652A26" w14:textId="11054C75" w:rsidR="00965473" w:rsidRDefault="00630BDF" w:rsidP="00630BDF">
      <w:pPr>
        <w:pStyle w:val="ListBullet"/>
        <w:numPr>
          <w:ilvl w:val="0"/>
          <w:numId w:val="0"/>
        </w:numPr>
        <w:spacing w:after="60"/>
        <w:jc w:val="both"/>
      </w:pPr>
      <w:r>
        <w:rPr>
          <w:lang w:val="vi-VN"/>
        </w:rPr>
        <w:t xml:space="preserve">+ </w:t>
      </w:r>
      <w:r w:rsidR="00000000">
        <w:t>Dữ liệu quá thời hạn cập nhật.</w:t>
      </w:r>
    </w:p>
    <w:p w14:paraId="180EE686" w14:textId="77777777" w:rsidR="00965473" w:rsidRDefault="00000000">
      <w:pPr>
        <w:ind w:firstLine="720"/>
        <w:jc w:val="both"/>
      </w:pPr>
      <w:r>
        <w:t>Thông báo chỉ gửi đến đúng người có trách nhiệm trong phạm vi liên quan. Ví dụ các mã cảnh báo: CLASS_NO_TIMETABLE, SCHEDULE_MISSING_MEET, MEET_SYNC_FAILED, ATTENDANCE_HIGH_ABSENCE, STUDENT_ATTENDANCE_RISK.</w:t>
      </w:r>
    </w:p>
    <w:p w14:paraId="0EAE59AE" w14:textId="77777777" w:rsidR="00965473" w:rsidRDefault="00000000">
      <w:pPr>
        <w:keepNext/>
        <w:spacing w:before="120" w:after="100" w:line="240" w:lineRule="auto"/>
      </w:pPr>
      <w:r>
        <w:rPr>
          <w:b/>
        </w:rPr>
        <w:lastRenderedPageBreak/>
        <w:t>3. Nhật ký hệ thống</w:t>
      </w:r>
    </w:p>
    <w:p w14:paraId="51B32820" w14:textId="77777777" w:rsidR="00965473" w:rsidRDefault="00000000">
      <w:pPr>
        <w:ind w:firstLine="720"/>
        <w:jc w:val="both"/>
      </w:pPr>
      <w:r>
        <w:t>Các thao tác quản trị quan trọng bắt buộc phải ghi Audit Log, gồm import thời khóa biểu; thêm/sửa/xóa lịch; thay đổi Google Meet; thay đổi quy tắc điểm danh; chạy đồng bộ; thay đổi cấu hình Firestore; thay đổi quyền người dùng; thay đổi liên kết lớp – Classroom; xử lý cảnh báo.</w:t>
      </w:r>
    </w:p>
    <w:p w14:paraId="61172B24" w14:textId="77777777" w:rsidR="00965473" w:rsidRDefault="00000000">
      <w:pPr>
        <w:ind w:firstLine="720"/>
        <w:jc w:val="both"/>
      </w:pPr>
      <w:r>
        <w:t>Audit Log gồm tối thiểu thời gian, người thực hiện, hành động, đối tượng, dữ liệu trước thay đổi, dữ liệu sau thay đổi và lý do thay đổi. Audit Log chỉ cho phép truy vấn; không cho phép người dùng thông thường sửa hoặc xóa.</w:t>
      </w:r>
    </w:p>
    <w:p w14:paraId="50DEE3E9" w14:textId="77777777" w:rsidR="00965473" w:rsidRDefault="00000000">
      <w:pPr>
        <w:keepNext/>
        <w:spacing w:before="120" w:after="100" w:line="240" w:lineRule="auto"/>
      </w:pPr>
      <w:r>
        <w:rPr>
          <w:b/>
        </w:rPr>
        <w:t>4. Kiến trúc dữ liệu và công nghệ</w:t>
      </w:r>
    </w:p>
    <w:p w14:paraId="11DA47B3" w14:textId="77777777" w:rsidR="00965473" w:rsidRDefault="00000000">
      <w:pPr>
        <w:jc w:val="both"/>
      </w:pPr>
      <w:r>
        <w:t>Kiến trúc định hướng:</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7C713968" w14:textId="77777777">
        <w:trPr>
          <w:cantSplit/>
          <w:jc w:val="center"/>
        </w:trPr>
        <w:tc>
          <w:tcPr>
            <w:tcW w:w="9071" w:type="dxa"/>
            <w:shd w:val="clear" w:color="auto" w:fill="F2F2F2"/>
            <w:tcMar>
              <w:top w:w="110" w:type="dxa"/>
              <w:left w:w="130" w:type="dxa"/>
              <w:bottom w:w="110" w:type="dxa"/>
              <w:right w:w="130" w:type="dxa"/>
            </w:tcMar>
            <w:vAlign w:val="center"/>
          </w:tcPr>
          <w:p w14:paraId="7DFD60A3" w14:textId="77777777" w:rsidR="00965473" w:rsidRDefault="00000000">
            <w:pPr>
              <w:spacing w:after="0" w:line="240" w:lineRule="auto"/>
              <w:jc w:val="center"/>
            </w:pPr>
            <w:r>
              <w:rPr>
                <w:b/>
              </w:rPr>
              <w:t>GOOGLE CLASSROOM + GOOGLE MEET + GOOGLE WORKSPACE → APPS SCRIPT / GOOGLE APIs → CLOUD FIRESTORE → API / DATA PROCESSING / CACHE → APP QUẢN LÝ LỚP HỌC</w:t>
            </w:r>
          </w:p>
        </w:tc>
      </w:tr>
    </w:tbl>
    <w:p w14:paraId="1EB45613" w14:textId="77777777" w:rsidR="00965473" w:rsidRDefault="00965473">
      <w:pPr>
        <w:spacing w:after="40"/>
      </w:pPr>
    </w:p>
    <w:p w14:paraId="0756E428" w14:textId="77777777" w:rsidR="00965473" w:rsidRDefault="00000000">
      <w:pPr>
        <w:ind w:firstLine="720"/>
        <w:jc w:val="both"/>
      </w:pPr>
      <w:r>
        <w:t>Cloud Firestore được sử dụng làm kho dữ liệu vận hành chính cho người dùng, Classroom, lớp, thành viên, thời khóa biểu, Meet Session, điểm danh, KPI, cảnh báo và Audit Log. Google Sheets không sử dụng làm cơ sở dữ liệu vận hành chính; chỉ sử dụng cho import, export hoặc báo cáo phụ trợ.</w:t>
      </w:r>
    </w:p>
    <w:p w14:paraId="2B7B906C" w14:textId="77777777" w:rsidR="00965473" w:rsidRDefault="00000000">
      <w:pPr>
        <w:ind w:firstLine="720"/>
        <w:jc w:val="both"/>
      </w:pPr>
      <w:r>
        <w:t>Apps Script tập trung xử lý Google Classroom API, Google Meet API, Google Workspace, trigger đồng bộ, ghi dữ liệu vào Firestore và các nghiệp vụ tích hợp Google.</w:t>
      </w:r>
    </w:p>
    <w:p w14:paraId="3E605A6C" w14:textId="77777777" w:rsidR="00965473" w:rsidRDefault="00000000">
      <w:pPr>
        <w:ind w:firstLine="720"/>
        <w:jc w:val="both"/>
      </w:pPr>
      <w:r>
        <w:t>Định hướng tách frontend App khỏi Apps Script Web App và triển khai giao diện trên Firebase Hosting. Kiến trúc mục tiêu: Firebase Hosting → Frontend → API → Firestore / Google Workspace. Cách tổ chức này giúp App tiếp tục phát triển độc lập về giao diện nhưng vẫn sử dụng chung dữ liệu và backend với Super App của FermatTech.</w:t>
      </w:r>
    </w:p>
    <w:p w14:paraId="1179BD40" w14:textId="77777777" w:rsidR="00965473" w:rsidRDefault="00000000">
      <w:pPr>
        <w:keepNext/>
        <w:spacing w:before="200" w:after="100" w:line="240" w:lineRule="auto"/>
      </w:pPr>
      <w:r>
        <w:rPr>
          <w:b/>
        </w:rPr>
        <w:t>V. LUỒNG KIỂM THỬ CÁC CHỨC NĂNG CHÍNH</w:t>
      </w:r>
    </w:p>
    <w:p w14:paraId="065DF5D4" w14:textId="77777777" w:rsidR="00965473" w:rsidRDefault="00000000">
      <w:pPr>
        <w:keepNext/>
        <w:spacing w:before="120" w:after="100" w:line="240" w:lineRule="auto"/>
      </w:pPr>
      <w:r>
        <w:rPr>
          <w:b/>
        </w:rPr>
        <w:t>1. Luồng đồng bộ Google Classroom</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C02D0DA" w14:textId="77777777">
        <w:trPr>
          <w:cantSplit/>
          <w:jc w:val="center"/>
        </w:trPr>
        <w:tc>
          <w:tcPr>
            <w:tcW w:w="9071" w:type="dxa"/>
            <w:shd w:val="clear" w:color="auto" w:fill="F2F2F2"/>
            <w:tcMar>
              <w:top w:w="110" w:type="dxa"/>
              <w:left w:w="130" w:type="dxa"/>
              <w:bottom w:w="110" w:type="dxa"/>
              <w:right w:w="130" w:type="dxa"/>
            </w:tcMar>
            <w:vAlign w:val="center"/>
          </w:tcPr>
          <w:p w14:paraId="5DAC749F" w14:textId="77777777" w:rsidR="00965473" w:rsidRDefault="00000000">
            <w:pPr>
              <w:spacing w:after="0" w:line="240" w:lineRule="auto"/>
              <w:jc w:val="center"/>
            </w:pPr>
            <w:r>
              <w:rPr>
                <w:b/>
              </w:rPr>
              <w:t>CLASSROOM CÓ LỚP → ĐỒNG BỘ → GHI FIRESTORE → GHÉP LỚP → HIỂN THỊ DANH SÁCH → MỞ CHI TIẾT → KIỂM TRA GIÁO VIÊN/HỌC SINH</w:t>
            </w:r>
          </w:p>
        </w:tc>
      </w:tr>
    </w:tbl>
    <w:p w14:paraId="531313E9" w14:textId="77777777" w:rsidR="00965473" w:rsidRDefault="00965473">
      <w:pPr>
        <w:spacing w:after="40"/>
      </w:pPr>
    </w:p>
    <w:p w14:paraId="1DEFADE2" w14:textId="77777777" w:rsidR="00965473" w:rsidRDefault="00000000">
      <w:pPr>
        <w:ind w:firstLine="720"/>
        <w:jc w:val="both"/>
      </w:pPr>
      <w:r>
        <w:t>Kết quả yêu cầu: lớp, giáo viên và học sinh hiển thị đúng, không tạo bản ghi trùng.</w:t>
      </w:r>
    </w:p>
    <w:p w14:paraId="0EEE8195" w14:textId="77777777" w:rsidR="00965473" w:rsidRDefault="00000000">
      <w:pPr>
        <w:keepNext/>
        <w:spacing w:before="120" w:after="100" w:line="240" w:lineRule="auto"/>
      </w:pPr>
      <w:r>
        <w:rPr>
          <w:b/>
        </w:rPr>
        <w:lastRenderedPageBreak/>
        <w:t>2. Luồng import thời khóa biểu</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A927B83" w14:textId="77777777">
        <w:trPr>
          <w:cantSplit/>
          <w:jc w:val="center"/>
        </w:trPr>
        <w:tc>
          <w:tcPr>
            <w:tcW w:w="9071" w:type="dxa"/>
            <w:shd w:val="clear" w:color="auto" w:fill="F2F2F2"/>
            <w:tcMar>
              <w:top w:w="110" w:type="dxa"/>
              <w:left w:w="130" w:type="dxa"/>
              <w:bottom w:w="110" w:type="dxa"/>
              <w:right w:w="130" w:type="dxa"/>
            </w:tcMar>
            <w:vAlign w:val="center"/>
          </w:tcPr>
          <w:p w14:paraId="6EEDF9BB" w14:textId="77777777" w:rsidR="00965473" w:rsidRDefault="00000000">
            <w:pPr>
              <w:spacing w:after="0" w:line="240" w:lineRule="auto"/>
              <w:jc w:val="center"/>
            </w:pPr>
            <w:r>
              <w:rPr>
                <w:b/>
              </w:rPr>
              <w:t>TẢI MẪU → NHẬP DỮ LIỆU → UPLOAD → KIỂM TRA → GHÉP CLASSROOM → XEM TRƯỚC → IMPORT → FIRESTORE → HIỂN THỊ LỊCH TUẦN</w:t>
            </w:r>
          </w:p>
        </w:tc>
      </w:tr>
    </w:tbl>
    <w:p w14:paraId="20991EBE" w14:textId="77777777" w:rsidR="00965473" w:rsidRDefault="00965473">
      <w:pPr>
        <w:spacing w:after="40"/>
      </w:pPr>
    </w:p>
    <w:p w14:paraId="2D3D23CF" w14:textId="77777777" w:rsidR="00965473" w:rsidRDefault="00000000">
      <w:pPr>
        <w:ind w:firstLine="720"/>
        <w:jc w:val="both"/>
      </w:pPr>
      <w:r>
        <w:t>Kiểm thử thêm các trường hợp sai tên lớp, trùng lớp, thiếu Meet, sai giờ và không xác định Classroom. Hệ thống phải báo chính xác dòng lỗi và không tự đoán.</w:t>
      </w:r>
    </w:p>
    <w:p w14:paraId="1D938C4D" w14:textId="77777777" w:rsidR="00965473" w:rsidRDefault="00000000">
      <w:pPr>
        <w:keepNext/>
        <w:spacing w:before="120" w:after="100" w:line="240" w:lineRule="auto"/>
      </w:pPr>
      <w:r>
        <w:rPr>
          <w:b/>
        </w:rPr>
        <w:t>3. Luồng điểm danh Google Meet</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282EF6F1" w14:textId="77777777">
        <w:trPr>
          <w:cantSplit/>
          <w:jc w:val="center"/>
        </w:trPr>
        <w:tc>
          <w:tcPr>
            <w:tcW w:w="9071" w:type="dxa"/>
            <w:shd w:val="clear" w:color="auto" w:fill="F2F2F2"/>
            <w:tcMar>
              <w:top w:w="110" w:type="dxa"/>
              <w:left w:w="130" w:type="dxa"/>
              <w:bottom w:w="110" w:type="dxa"/>
              <w:right w:w="130" w:type="dxa"/>
            </w:tcMar>
            <w:vAlign w:val="center"/>
          </w:tcPr>
          <w:p w14:paraId="407A201E" w14:textId="77777777" w:rsidR="00965473" w:rsidRDefault="00000000">
            <w:pPr>
              <w:spacing w:after="0" w:line="240" w:lineRule="auto"/>
              <w:jc w:val="center"/>
            </w:pPr>
            <w:r>
              <w:rPr>
                <w:b/>
              </w:rPr>
              <w:t>LỊCH HỌC → MEET DIỄN RA → ĐỒNG BỘ → LẤY THÀNH VIÊN → TỔNG HỢP THỜI LƯỢNG → ĐỐI CHIẾU ROSTER → PHÂN LOẠI → HIỂN THỊ ĐIỂM DANH</w:t>
            </w:r>
          </w:p>
        </w:tc>
      </w:tr>
    </w:tbl>
    <w:p w14:paraId="2CC43F70" w14:textId="77777777" w:rsidR="00965473" w:rsidRDefault="00965473">
      <w:pPr>
        <w:spacing w:after="40"/>
      </w:pPr>
    </w:p>
    <w:p w14:paraId="7FC274E4" w14:textId="77777777" w:rsidR="00965473" w:rsidRDefault="00000000">
      <w:pPr>
        <w:ind w:firstLine="720"/>
        <w:jc w:val="both"/>
      </w:pPr>
      <w:r>
        <w:t>Kiểm tra đủ bốn trạng thái: Đúng giờ / Đi muộn / Không đủ thời lượng / Vắng.</w:t>
      </w:r>
    </w:p>
    <w:p w14:paraId="620B3A6C" w14:textId="77777777" w:rsidR="00965473" w:rsidRDefault="00000000">
      <w:pPr>
        <w:keepNext/>
        <w:spacing w:before="120" w:after="100" w:line="240" w:lineRule="auto"/>
      </w:pPr>
      <w:r>
        <w:rPr>
          <w:b/>
        </w:rPr>
        <w:t>4. Luồng học sinh vào/ra Meet nhiều lần</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5362C239" w14:textId="77777777">
        <w:trPr>
          <w:cantSplit/>
          <w:jc w:val="center"/>
        </w:trPr>
        <w:tc>
          <w:tcPr>
            <w:tcW w:w="9071" w:type="dxa"/>
            <w:shd w:val="clear" w:color="auto" w:fill="F2F2F2"/>
            <w:tcMar>
              <w:top w:w="110" w:type="dxa"/>
              <w:left w:w="130" w:type="dxa"/>
              <w:bottom w:w="110" w:type="dxa"/>
              <w:right w:w="130" w:type="dxa"/>
            </w:tcMar>
            <w:vAlign w:val="center"/>
          </w:tcPr>
          <w:p w14:paraId="63CD3B24" w14:textId="77777777" w:rsidR="00965473" w:rsidRDefault="00000000">
            <w:pPr>
              <w:spacing w:after="0" w:line="240" w:lineRule="auto"/>
              <w:jc w:val="center"/>
            </w:pPr>
            <w:r>
              <w:rPr>
                <w:b/>
              </w:rPr>
              <w:t>VÀO MEET → RA → VÀO LẠI → RA → TỔNG HỢP CÁC KHOẢNG THAM GIA → TÍNH TỔNG THỜI LƯỢNG → XÁC ĐỊNH TRẠNG THÁI</w:t>
            </w:r>
          </w:p>
        </w:tc>
      </w:tr>
    </w:tbl>
    <w:p w14:paraId="0EC1DF00" w14:textId="77777777" w:rsidR="00965473" w:rsidRDefault="00965473">
      <w:pPr>
        <w:spacing w:after="40"/>
      </w:pPr>
    </w:p>
    <w:p w14:paraId="3E94B1C1" w14:textId="77777777" w:rsidR="00965473" w:rsidRDefault="00000000">
      <w:pPr>
        <w:ind w:firstLine="720"/>
        <w:jc w:val="both"/>
      </w:pPr>
      <w:r>
        <w:t>Yêu cầu: Không tính mỗi lần tham gia thành một học sinh khác nhau.</w:t>
      </w:r>
    </w:p>
    <w:p w14:paraId="69742023" w14:textId="77777777" w:rsidR="00965473" w:rsidRDefault="00000000">
      <w:pPr>
        <w:keepNext/>
        <w:spacing w:before="120" w:after="100" w:line="240" w:lineRule="auto"/>
      </w:pPr>
      <w:r>
        <w:rPr>
          <w:b/>
        </w:rPr>
        <w:t>5. Luồng phân tích lớp</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0C6A5F36" w14:textId="77777777">
        <w:trPr>
          <w:cantSplit/>
          <w:jc w:val="center"/>
        </w:trPr>
        <w:tc>
          <w:tcPr>
            <w:tcW w:w="9071" w:type="dxa"/>
            <w:shd w:val="clear" w:color="auto" w:fill="F2F2F2"/>
            <w:tcMar>
              <w:top w:w="110" w:type="dxa"/>
              <w:left w:w="130" w:type="dxa"/>
              <w:bottom w:w="110" w:type="dxa"/>
              <w:right w:w="130" w:type="dxa"/>
            </w:tcMar>
            <w:vAlign w:val="center"/>
          </w:tcPr>
          <w:p w14:paraId="2701D58E" w14:textId="77777777" w:rsidR="00965473" w:rsidRDefault="00000000">
            <w:pPr>
              <w:spacing w:after="0" w:line="240" w:lineRule="auto"/>
              <w:jc w:val="center"/>
            </w:pPr>
            <w:r>
              <w:rPr>
                <w:b/>
              </w:rPr>
              <w:t>CHỌN KỲ → CHỌN KHỐI/LỚP → ĐỌC KPI FIRESTORE → TỔNG HỢP → HIỂN THỊ SO SÁNH</w:t>
            </w:r>
          </w:p>
        </w:tc>
      </w:tr>
    </w:tbl>
    <w:p w14:paraId="67D35E0D" w14:textId="77777777" w:rsidR="00965473" w:rsidRDefault="00965473">
      <w:pPr>
        <w:spacing w:after="40"/>
      </w:pPr>
    </w:p>
    <w:p w14:paraId="32CC04D8" w14:textId="77777777" w:rsidR="00965473" w:rsidRDefault="00000000">
      <w:pPr>
        <w:ind w:firstLine="720"/>
        <w:jc w:val="both"/>
      </w:pPr>
      <w:r>
        <w:t>Kiểm tra tỷ lệ hiện diện, tỷ lệ đúng giờ, rủi ro, thời lượng, so sánh hai lớp và so sánh kỳ trước.</w:t>
      </w:r>
    </w:p>
    <w:p w14:paraId="57E2B06D" w14:textId="77777777" w:rsidR="00965473" w:rsidRDefault="00000000">
      <w:pPr>
        <w:keepNext/>
        <w:spacing w:before="120" w:after="100" w:line="240" w:lineRule="auto"/>
      </w:pPr>
      <w:r>
        <w:rPr>
          <w:b/>
        </w:rPr>
        <w:t>6. Luồng Học sinh 360</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7B15E9E2" w14:textId="77777777">
        <w:trPr>
          <w:cantSplit/>
          <w:jc w:val="center"/>
        </w:trPr>
        <w:tc>
          <w:tcPr>
            <w:tcW w:w="9071" w:type="dxa"/>
            <w:shd w:val="clear" w:color="auto" w:fill="F2F2F2"/>
            <w:tcMar>
              <w:top w:w="110" w:type="dxa"/>
              <w:left w:w="130" w:type="dxa"/>
              <w:bottom w:w="110" w:type="dxa"/>
              <w:right w:w="130" w:type="dxa"/>
            </w:tcMar>
            <w:vAlign w:val="center"/>
          </w:tcPr>
          <w:p w14:paraId="2E973D42" w14:textId="77777777" w:rsidR="00965473" w:rsidRDefault="00000000">
            <w:pPr>
              <w:spacing w:after="0" w:line="240" w:lineRule="auto"/>
              <w:jc w:val="center"/>
            </w:pPr>
            <w:r>
              <w:rPr>
                <w:b/>
              </w:rPr>
              <w:t>TÌM HỌC SINH → XÁC ĐỊNH STUDENT ID → LẤY LỊCH SỬ → TỔNG HỢP CHUYÊN CẦN → SO SÁNH TRUNG BÌNH LỚP → HIỂN THỊ SỰ CỐ GẦN NHẤT</w:t>
            </w:r>
          </w:p>
        </w:tc>
      </w:tr>
    </w:tbl>
    <w:p w14:paraId="12BA8C4C" w14:textId="77777777" w:rsidR="00965473" w:rsidRDefault="00965473">
      <w:pPr>
        <w:spacing w:after="40"/>
      </w:pPr>
    </w:p>
    <w:p w14:paraId="19A50991" w14:textId="77777777" w:rsidR="00965473" w:rsidRDefault="00000000">
      <w:pPr>
        <w:ind w:firstLine="720"/>
        <w:jc w:val="both"/>
      </w:pPr>
      <w:r>
        <w:t>Yêu cầu: Không lấy nhầm dữ liệu học sinh trùng tên.</w:t>
      </w:r>
    </w:p>
    <w:p w14:paraId="6B6CBDDD" w14:textId="77777777" w:rsidR="00965473" w:rsidRDefault="00000000">
      <w:pPr>
        <w:keepNext/>
        <w:spacing w:before="120" w:after="100" w:line="240" w:lineRule="auto"/>
      </w:pPr>
      <w:r>
        <w:rPr>
          <w:b/>
        </w:rPr>
        <w:lastRenderedPageBreak/>
        <w:t>7. Luồng xử lý lỗi pipeline</w:t>
      </w:r>
    </w:p>
    <w:p w14:paraId="45BCBE59" w14:textId="77777777" w:rsidR="00965473" w:rsidRDefault="00000000">
      <w:pPr>
        <w:ind w:firstLine="720"/>
        <w:jc w:val="both"/>
      </w:pPr>
      <w:r>
        <w:t>Mô phỏng từng trường hợp Firestore lỗi, Classroom API lỗi, chưa có thời khóa biểu, thiếu mã Meet, Meet chưa có dữ liệu hoặc trigger không chạy. Hệ thống phải xác định rõ:</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9071"/>
      </w:tblGrid>
      <w:tr w:rsidR="00965473" w14:paraId="300BE03B" w14:textId="77777777">
        <w:trPr>
          <w:cantSplit/>
          <w:jc w:val="center"/>
        </w:trPr>
        <w:tc>
          <w:tcPr>
            <w:tcW w:w="9071" w:type="dxa"/>
            <w:shd w:val="clear" w:color="auto" w:fill="F2F2F2"/>
            <w:tcMar>
              <w:top w:w="110" w:type="dxa"/>
              <w:left w:w="130" w:type="dxa"/>
              <w:bottom w:w="110" w:type="dxa"/>
              <w:right w:w="130" w:type="dxa"/>
            </w:tcMar>
            <w:vAlign w:val="center"/>
          </w:tcPr>
          <w:p w14:paraId="74DF27EF" w14:textId="77777777" w:rsidR="00965473" w:rsidRDefault="00000000">
            <w:pPr>
              <w:spacing w:after="0" w:line="240" w:lineRule="auto"/>
              <w:jc w:val="center"/>
            </w:pPr>
            <w:r>
              <w:rPr>
                <w:b/>
              </w:rPr>
              <w:t>BƯỚC LỖI → NGUYÊN NHÂN → TRẠNG THÁI → HƯỚNG XỬ LÝ</w:t>
            </w:r>
          </w:p>
        </w:tc>
      </w:tr>
    </w:tbl>
    <w:p w14:paraId="52A5FA32" w14:textId="77777777" w:rsidR="00965473" w:rsidRDefault="00965473">
      <w:pPr>
        <w:spacing w:after="40"/>
      </w:pPr>
    </w:p>
    <w:p w14:paraId="447C23EF" w14:textId="77777777" w:rsidR="00965473" w:rsidRDefault="00000000">
      <w:pPr>
        <w:ind w:firstLine="720"/>
        <w:jc w:val="both"/>
      </w:pPr>
      <w:r>
        <w:t>Không chỉ hiển thị “Không có dữ liệu”.</w:t>
      </w:r>
    </w:p>
    <w:p w14:paraId="697B6482" w14:textId="77777777" w:rsidR="00965473" w:rsidRDefault="00000000">
      <w:pPr>
        <w:keepNext/>
        <w:spacing w:before="120" w:after="100" w:line="240" w:lineRule="auto"/>
      </w:pPr>
      <w:r>
        <w:rPr>
          <w:b/>
        </w:rPr>
        <w:t>8. Luồng kiểm thử phân quyền</w:t>
      </w:r>
    </w:p>
    <w:p w14:paraId="3DCBC384" w14:textId="77777777" w:rsidR="00965473" w:rsidRDefault="00000000">
      <w:pPr>
        <w:ind w:firstLine="720"/>
        <w:jc w:val="both"/>
      </w:pPr>
      <w:r>
        <w:t>Đăng nhập lần lượt bằng Hiệu trưởng, Phó Hiệu trưởng, Tổ trưởng, Giáo viên chủ nhiệm, Giáo viên và TECH_ADMIN. Kiểm tra người dùng chỉ xem và thao tác được đúng dữ liệu thuộc Role × Campus × Scope.</w:t>
      </w:r>
    </w:p>
    <w:p w14:paraId="4D187532" w14:textId="77777777" w:rsidR="00965473" w:rsidRDefault="00000000">
      <w:pPr>
        <w:keepNext/>
        <w:spacing w:before="200" w:after="100" w:line="240" w:lineRule="auto"/>
      </w:pPr>
      <w:r>
        <w:rPr>
          <w:b/>
        </w:rPr>
        <w:t>VI. NGUYÊN TẮC THIẾT KẾ CỐT LÕI</w:t>
      </w:r>
    </w:p>
    <w:p w14:paraId="3E54DBA0" w14:textId="77777777" w:rsidR="00965473" w:rsidRDefault="00000000">
      <w:pPr>
        <w:spacing w:after="80"/>
        <w:ind w:left="425" w:hanging="425"/>
        <w:jc w:val="both"/>
      </w:pPr>
      <w:r>
        <w:rPr>
          <w:b/>
        </w:rPr>
        <w:t xml:space="preserve">1. </w:t>
      </w:r>
      <w:r>
        <w:t>Google Classroom và Google Meet là nguồn dữ liệu nghiệp vụ gốc.</w:t>
      </w:r>
    </w:p>
    <w:p w14:paraId="587A6882" w14:textId="77777777" w:rsidR="00965473" w:rsidRDefault="00000000">
      <w:pPr>
        <w:spacing w:after="80"/>
        <w:ind w:left="425" w:hanging="425"/>
        <w:jc w:val="both"/>
      </w:pPr>
      <w:r>
        <w:rPr>
          <w:b/>
        </w:rPr>
        <w:t xml:space="preserve">2. </w:t>
      </w:r>
      <w:r>
        <w:t>Cloud Firestore là kho dữ liệu vận hành của App.</w:t>
      </w:r>
    </w:p>
    <w:p w14:paraId="6B0825D4" w14:textId="77777777" w:rsidR="00965473" w:rsidRDefault="00000000">
      <w:pPr>
        <w:spacing w:after="80"/>
        <w:ind w:left="425" w:hanging="425"/>
        <w:jc w:val="both"/>
      </w:pPr>
      <w:r>
        <w:rPr>
          <w:b/>
        </w:rPr>
        <w:t xml:space="preserve">3. </w:t>
      </w:r>
      <w:r>
        <w:t>Không sử dụng Google Sheets làm database chính.</w:t>
      </w:r>
    </w:p>
    <w:p w14:paraId="32A037B8" w14:textId="77777777" w:rsidR="00965473" w:rsidRDefault="00000000">
      <w:pPr>
        <w:spacing w:after="80"/>
        <w:ind w:left="425" w:hanging="425"/>
        <w:jc w:val="both"/>
      </w:pPr>
      <w:r>
        <w:rPr>
          <w:b/>
        </w:rPr>
        <w:t xml:space="preserve">4. </w:t>
      </w:r>
      <w:r>
        <w:t>Không tải toàn bộ dữ liệu lịch sử lên trình duyệt để tính KPI.</w:t>
      </w:r>
    </w:p>
    <w:p w14:paraId="47865181" w14:textId="77777777" w:rsidR="00965473" w:rsidRDefault="00000000">
      <w:pPr>
        <w:spacing w:after="80"/>
        <w:ind w:left="425" w:hanging="425"/>
        <w:jc w:val="both"/>
      </w:pPr>
      <w:r>
        <w:rPr>
          <w:b/>
        </w:rPr>
        <w:t xml:space="preserve">5. </w:t>
      </w:r>
      <w:r>
        <w:t>Dữ liệu phải được liên kết bằng ID, không phụ thuộc vào tên hiển thị.</w:t>
      </w:r>
    </w:p>
    <w:p w14:paraId="06F19C88" w14:textId="77777777" w:rsidR="00965473" w:rsidRDefault="00000000">
      <w:pPr>
        <w:spacing w:after="80"/>
        <w:ind w:left="425" w:hanging="425"/>
        <w:jc w:val="both"/>
      </w:pPr>
      <w:r>
        <w:rPr>
          <w:b/>
        </w:rPr>
        <w:t xml:space="preserve">6. </w:t>
      </w:r>
      <w:r>
        <w:t>Classroom – Lớp – Giáo viên – Học sinh – Lịch – Meet – Điểm danh phải liên thông.</w:t>
      </w:r>
    </w:p>
    <w:p w14:paraId="7E0EB8A3" w14:textId="77777777" w:rsidR="00965473" w:rsidRDefault="00000000">
      <w:pPr>
        <w:spacing w:after="80"/>
        <w:ind w:left="425" w:hanging="425"/>
        <w:jc w:val="both"/>
      </w:pPr>
      <w:r>
        <w:rPr>
          <w:b/>
        </w:rPr>
        <w:t xml:space="preserve">7. </w:t>
      </w:r>
      <w:r>
        <w:t>Mọi chức năng phải tuân thủ Role × Campus × Scope.</w:t>
      </w:r>
    </w:p>
    <w:p w14:paraId="15CE3E01" w14:textId="77777777" w:rsidR="00965473" w:rsidRDefault="00000000">
      <w:pPr>
        <w:spacing w:after="80"/>
        <w:ind w:left="425" w:hanging="425"/>
        <w:jc w:val="both"/>
      </w:pPr>
      <w:r>
        <w:rPr>
          <w:b/>
        </w:rPr>
        <w:t xml:space="preserve">8. </w:t>
      </w:r>
      <w:r>
        <w:t>Mọi thao tác quan trọng phải có Audit Log.</w:t>
      </w:r>
    </w:p>
    <w:p w14:paraId="242D5859" w14:textId="77777777" w:rsidR="00965473" w:rsidRDefault="00000000">
      <w:pPr>
        <w:spacing w:after="80"/>
        <w:ind w:left="425" w:hanging="425"/>
        <w:jc w:val="both"/>
      </w:pPr>
      <w:r>
        <w:rPr>
          <w:b/>
        </w:rPr>
        <w:t xml:space="preserve">9. </w:t>
      </w:r>
      <w:r>
        <w:t>Cảnh báo phải xác định được vấn đề và đối tượng cần xử lý.</w:t>
      </w:r>
    </w:p>
    <w:p w14:paraId="7AA319B5" w14:textId="77777777" w:rsidR="00965473" w:rsidRDefault="00000000">
      <w:pPr>
        <w:spacing w:after="80"/>
        <w:ind w:left="425" w:hanging="425"/>
        <w:jc w:val="both"/>
      </w:pPr>
      <w:r>
        <w:rPr>
          <w:b/>
        </w:rPr>
        <w:t xml:space="preserve">10. </w:t>
      </w:r>
      <w:r>
        <w:t>App Quản lý lớp học được thiết kế như một phân hệ của Super App, có khả năng liên thông với App Lịch, Giao việc và các phân hệ quản trị khác.</w:t>
      </w:r>
    </w:p>
    <w:sectPr w:rsidR="00965473" w:rsidSect="00034616">
      <w:headerReference w:type="default" r:id="rId8"/>
      <w:pgSz w:w="11906" w:h="16838"/>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8DE33" w14:textId="77777777" w:rsidR="00EC091A" w:rsidRDefault="00EC091A">
      <w:pPr>
        <w:spacing w:after="0" w:line="240" w:lineRule="auto"/>
      </w:pPr>
      <w:r>
        <w:separator/>
      </w:r>
    </w:p>
  </w:endnote>
  <w:endnote w:type="continuationSeparator" w:id="0">
    <w:p w14:paraId="1C837A28" w14:textId="77777777" w:rsidR="00EC091A" w:rsidRDefault="00EC0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96FFA" w14:textId="77777777" w:rsidR="00EC091A" w:rsidRDefault="00EC091A">
      <w:pPr>
        <w:spacing w:after="0" w:line="240" w:lineRule="auto"/>
      </w:pPr>
      <w:r>
        <w:separator/>
      </w:r>
    </w:p>
  </w:footnote>
  <w:footnote w:type="continuationSeparator" w:id="0">
    <w:p w14:paraId="35C74234" w14:textId="77777777" w:rsidR="00EC091A" w:rsidRDefault="00EC0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547F" w14:textId="77777777" w:rsidR="00965473" w:rsidRDefault="00000000">
    <w:pPr>
      <w:pStyle w:val="Header"/>
      <w:jc w:val="center"/>
    </w:pPr>
    <w:r>
      <w:fldChar w:fldCharType="begin"/>
    </w:r>
    <w:r>
      <w:instrText xml:space="preserve"> PAGE </w:instrText>
    </w:r>
    <w:r w:rsidR="00CE5D07">
      <w:fldChar w:fldCharType="separate"/>
    </w:r>
    <w:r w:rsidR="00CE5D07">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968414">
    <w:abstractNumId w:val="8"/>
  </w:num>
  <w:num w:numId="2" w16cid:durableId="1674188988">
    <w:abstractNumId w:val="6"/>
  </w:num>
  <w:num w:numId="3" w16cid:durableId="755438983">
    <w:abstractNumId w:val="5"/>
  </w:num>
  <w:num w:numId="4" w16cid:durableId="644437768">
    <w:abstractNumId w:val="4"/>
  </w:num>
  <w:num w:numId="5" w16cid:durableId="969046075">
    <w:abstractNumId w:val="7"/>
  </w:num>
  <w:num w:numId="6" w16cid:durableId="332343360">
    <w:abstractNumId w:val="3"/>
  </w:num>
  <w:num w:numId="7" w16cid:durableId="749473591">
    <w:abstractNumId w:val="2"/>
  </w:num>
  <w:num w:numId="8" w16cid:durableId="1793207136">
    <w:abstractNumId w:val="1"/>
  </w:num>
  <w:num w:numId="9" w16cid:durableId="10014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360"/>
    <w:rsid w:val="0029518A"/>
    <w:rsid w:val="0029639D"/>
    <w:rsid w:val="00326F90"/>
    <w:rsid w:val="003B5688"/>
    <w:rsid w:val="00605E00"/>
    <w:rsid w:val="00630BDF"/>
    <w:rsid w:val="008A6747"/>
    <w:rsid w:val="008F5A66"/>
    <w:rsid w:val="00965473"/>
    <w:rsid w:val="00AA1D8D"/>
    <w:rsid w:val="00B47730"/>
    <w:rsid w:val="00CB0664"/>
    <w:rsid w:val="00CE5D07"/>
    <w:rsid w:val="00EC091A"/>
    <w:rsid w:val="00EC6C8C"/>
    <w:rsid w:val="00FC4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11428"/>
  <w14:defaultImageDpi w14:val="300"/>
  <w15:docId w15:val="{FD244C0F-6E8D-4FD0-A43D-D25A12AA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App Quản lý lớp học</dc:title>
  <dc:subject>Tài liệu phân tích thiết kế ứng dụng quản lý lớp học</dc:subject>
  <dc:creator>FermatTech</dc:creator>
  <cp:keywords/>
  <dc:description>generated by python-docx</dc:description>
  <cp:lastModifiedBy>Admin</cp:lastModifiedBy>
  <cp:revision>12</cp:revision>
  <dcterms:created xsi:type="dcterms:W3CDTF">2013-12-23T23:15:00Z</dcterms:created>
  <dcterms:modified xsi:type="dcterms:W3CDTF">2026-08-20T02:25:00Z</dcterms:modified>
  <cp:category/>
</cp:coreProperties>
</file>